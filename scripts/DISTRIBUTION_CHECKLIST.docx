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0"/>
      </w:pPr>
      <w:r>
        <w:t>Distribution Checklist for Evidence Analysis Framework</w:t>
      </w:r>
    </w:p>
    <w:p/>
    <w:p>
      <w:pPr>
        <w:pStyle w:val="Heading2"/>
        <w:spacing w:after="80" w:before="0"/>
      </w:pPr>
      <w:r>
        <w:t>Pre-Distribution Verification</w:t>
      </w:r>
    </w:p>
    <w:p>
      <w:r>
        <w:t>Use this checklist before distributing the framework to commissioners.</w:t>
      </w:r>
    </w:p>
    <w:p>
      <w:pPr>
        <w:pStyle w:val="Heading3"/>
        <w:spacing w:after="60" w:before="0"/>
      </w:pPr>
      <w:r>
        <w:t>Framework Files</w:t>
      </w:r>
    </w:p>
    <w:p>
      <w:pPr>
        <w:pStyle w:val="ListBullet"/>
      </w:pPr>
      <w:r>
        <w:t>[ ] `evidence_analysis_framework.py` - Core framework (required)</w:t>
      </w:r>
    </w:p>
    <w:p>
      <w:pPr>
        <w:pStyle w:val="ListBullet"/>
      </w:pPr>
      <w:r>
        <w:t>[ ] `generate_commissioner_summary.py` - Summary generator (required)</w:t>
      </w:r>
    </w:p>
    <w:p>
      <w:pPr>
        <w:pStyle w:val="ListBullet"/>
      </w:pPr>
      <w:r>
        <w:t>[ ] `COMMISSIONER_INSTRUCTIONS.md` - Complete instructions (recommended)</w:t>
      </w:r>
    </w:p>
    <w:p>
      <w:pPr>
        <w:pStyle w:val="ListBullet"/>
      </w:pPr>
      <w:r>
        <w:t>[ ] `README.md` - Quick reference (recommended)</w:t>
      </w:r>
    </w:p>
    <w:p>
      <w:pPr>
        <w:pStyle w:val="ListBullet"/>
      </w:pPr>
      <w:r>
        <w:t>[ ] `SETUP_SCRIPT.ps1` - Automated setup (optional)</w:t>
      </w:r>
    </w:p>
    <w:p>
      <w:pPr>
        <w:pStyle w:val="ListBullet"/>
      </w:pPr>
      <w:r>
        <w:t>[ ] `FRAMEWORK_OVERVIEW.md` - Leadership overview (optional)</w:t>
      </w:r>
    </w:p>
    <w:p>
      <w:pPr>
        <w:pStyle w:val="ListBullet"/>
      </w:pPr>
      <w:r>
        <w:t>[ ] `FILES_CHECKLIST.md` - File list (optional)</w:t>
      </w:r>
    </w:p>
    <w:p>
      <w:pPr>
        <w:pStyle w:val="ListBullet"/>
      </w:pPr>
      <w:r>
        <w:t>[ ] `verify_framework.py` - Verification script (optional)</w:t>
      </w:r>
    </w:p>
    <w:p>
      <w:pPr>
        <w:pStyle w:val="Heading3"/>
        <w:spacing w:after="60" w:before="0"/>
      </w:pPr>
      <w:r>
        <w:t>Verification Steps</w:t>
      </w:r>
    </w:p>
    <w:p>
      <w:pPr>
        <w:pStyle w:val="ListNumber"/>
      </w:pPr>
      <w:r/>
      <w:r>
        <w:rPr>
          <w:b/>
        </w:rPr>
        <w:t>Run Verification Script</w:t>
      </w:r>
      <w:r/>
    </w:p>
    <w:p>
      <w:r>
        <w:t xml:space="preserve">   ```powershell</w:t>
      </w:r>
    </w:p>
    <w:p>
      <w:r>
        <w:t xml:space="preserve">   python verify_framework.py</w:t>
      </w:r>
    </w:p>
    <w:p>
      <w:r>
        <w:t xml:space="preserve">   ```</w:t>
      </w:r>
    </w:p>
    <w:p>
      <w:pPr>
        <w:pStyle w:val="ListBullet"/>
      </w:pPr>
      <w:r>
        <w:t>[ ] All tests pass</w:t>
      </w:r>
    </w:p>
    <w:p>
      <w:pPr>
        <w:pStyle w:val="ListBullet"/>
      </w:pPr>
      <w:r>
        <w:t>[ ] No errors reported</w:t>
      </w:r>
    </w:p>
    <w:p>
      <w:pPr>
        <w:pStyle w:val="ListNumber"/>
      </w:pPr>
      <w:r/>
      <w:r>
        <w:rPr>
          <w:b/>
        </w:rPr>
        <w:t>Test Framework Functionality</w:t>
      </w:r>
      <w:r/>
    </w:p>
    <w:p>
      <w:r>
        <w:t xml:space="preserve">   ```powershell</w:t>
      </w:r>
    </w:p>
    <w:p>
      <w:r>
        <w:t xml:space="preserve">   python generate_commissioner_summary.py</w:t>
      </w:r>
    </w:p>
    <w:p>
      <w:r>
        <w:t xml:space="preserve">   ```</w:t>
      </w:r>
    </w:p>
    <w:p>
      <w:pPr>
        <w:pStyle w:val="ListBullet"/>
      </w:pPr>
      <w:r>
        <w:t>[ ] Script runs without errors</w:t>
      </w:r>
    </w:p>
    <w:p>
      <w:pPr>
        <w:pStyle w:val="ListBullet"/>
      </w:pPr>
      <w:r>
        <w:t>[ ] Output is generated</w:t>
      </w:r>
    </w:p>
    <w:p>
      <w:pPr>
        <w:pStyle w:val="ListBullet"/>
      </w:pPr>
      <w:r>
        <w:t>[ ] All standards are analyzed</w:t>
      </w:r>
    </w:p>
    <w:p>
      <w:pPr>
        <w:pStyle w:val="ListBullet"/>
      </w:pPr>
      <w:r>
        <w:t>[ ] Output format is correct</w:t>
      </w:r>
    </w:p>
    <w:p>
      <w:pPr>
        <w:pStyle w:val="ListNumber"/>
      </w:pPr>
      <w:r/>
      <w:r>
        <w:rPr>
          <w:b/>
        </w:rPr>
        <w:t>Check Documentation</w:t>
      </w:r>
      <w:r/>
    </w:p>
    <w:p>
      <w:pPr>
        <w:pStyle w:val="ListBullet"/>
      </w:pPr>
      <w:r>
        <w:t>[ ] COMMISSIONER_INSTRUCTIONS.md is complete</w:t>
      </w:r>
    </w:p>
    <w:p>
      <w:pPr>
        <w:pStyle w:val="ListBullet"/>
      </w:pPr>
      <w:r>
        <w:t>[ ] README.md provides clear quick start</w:t>
      </w:r>
    </w:p>
    <w:p>
      <w:pPr>
        <w:pStyle w:val="ListBullet"/>
      </w:pPr>
      <w:r>
        <w:t>[ ] All file paths in instructions are accurate</w:t>
      </w:r>
    </w:p>
    <w:p>
      <w:pPr>
        <w:pStyle w:val="ListBullet"/>
      </w:pPr>
      <w:r>
        <w:t>[ ] Troubleshooting section is comprehensive</w:t>
      </w:r>
    </w:p>
    <w:p>
      <w:pPr>
        <w:pStyle w:val="ListNumber"/>
      </w:pPr>
      <w:r/>
      <w:r>
        <w:rPr>
          <w:b/>
        </w:rPr>
        <w:t>Path Configuration</w:t>
      </w:r>
      <w:r/>
    </w:p>
    <w:p>
      <w:pPr>
        <w:pStyle w:val="ListBullet"/>
      </w:pPr>
      <w:r>
        <w:t>[ ] PDF_DIR in evidence_analysis_framework.py is clearly marked for user configuration</w:t>
      </w:r>
    </w:p>
    <w:p>
      <w:pPr>
        <w:pStyle w:val="ListBullet"/>
      </w:pPr>
      <w:r>
        <w:t>[ ] Instructions explain how to update PDF_DIR</w:t>
      </w:r>
    </w:p>
    <w:p>
      <w:pPr>
        <w:pStyle w:val="ListBullet"/>
      </w:pPr>
      <w:r>
        <w:t>[ ] Example path format is provided</w:t>
      </w:r>
    </w:p>
    <w:p>
      <w:pPr>
        <w:pStyle w:val="Heading3"/>
        <w:spacing w:after="60" w:before="0"/>
      </w:pPr>
      <w:r>
        <w:t>Distribution Package Options</w:t>
      </w:r>
    </w:p>
    <w:p>
      <w:pPr>
        <w:pStyle w:val="Heading4"/>
        <w:spacing w:after="60" w:before="0"/>
      </w:pPr>
      <w:r>
        <w:t>Option 1: Minimum Package (Essential Only)</w:t>
      </w:r>
    </w:p>
    <w:p>
      <w:r/>
      <w:r>
        <w:rPr>
          <w:b/>
        </w:rPr>
        <w:t>For commissioners with technical experience</w:t>
      </w:r>
      <w:r/>
    </w:p>
    <w:p>
      <w:pPr>
        <w:pStyle w:val="ListBullet"/>
      </w:pPr>
      <w:r>
        <w:t>`evidence_analysis_framework.py`</w:t>
      </w:r>
    </w:p>
    <w:p>
      <w:pPr>
        <w:pStyle w:val="ListBullet"/>
      </w:pPr>
      <w:r>
        <w:t>`generate_commissioner_summary.py`</w:t>
      </w:r>
    </w:p>
    <w:p>
      <w:pPr>
        <w:pStyle w:val="ListBullet"/>
      </w:pPr>
      <w:r>
        <w:t>`COMMISSIONER_INSTRUCTIONS.md`</w:t>
      </w:r>
    </w:p>
    <w:p>
      <w:pPr>
        <w:pStyle w:val="Heading4"/>
        <w:spacing w:after="60" w:before="0"/>
      </w:pPr>
      <w:r>
        <w:t>Option 2: Complete Package (Recommended)</w:t>
      </w:r>
    </w:p>
    <w:p>
      <w:r/>
      <w:r>
        <w:rPr>
          <w:b/>
        </w:rPr>
        <w:t>For all commissioners</w:t>
      </w:r>
      <w:r/>
    </w:p>
    <w:p>
      <w:pPr>
        <w:pStyle w:val="ListBullet"/>
      </w:pPr>
      <w:r>
        <w:t>All essential files (above)</w:t>
      </w:r>
    </w:p>
    <w:p>
      <w:pPr>
        <w:pStyle w:val="ListBullet"/>
      </w:pPr>
      <w:r>
        <w:t>`README.md`</w:t>
      </w:r>
    </w:p>
    <w:p>
      <w:pPr>
        <w:pStyle w:val="ListBullet"/>
      </w:pPr>
      <w:r>
        <w:t>`SETUP_SCRIPT.ps1`</w:t>
      </w:r>
    </w:p>
    <w:p>
      <w:pPr>
        <w:pStyle w:val="ListBullet"/>
      </w:pPr>
      <w:r>
        <w:t>`verify_framework.py`</w:t>
      </w:r>
    </w:p>
    <w:p>
      <w:pPr>
        <w:pStyle w:val="Heading4"/>
        <w:spacing w:after="60" w:before="0"/>
      </w:pPr>
      <w:r>
        <w:t>Option 3: Leadership Package</w:t>
      </w:r>
    </w:p>
    <w:p>
      <w:r/>
      <w:r>
        <w:rPr>
          <w:b/>
        </w:rPr>
        <w:t>For leadership review</w:t>
      </w:r>
      <w:r/>
    </w:p>
    <w:p>
      <w:pPr>
        <w:pStyle w:val="ListBullet"/>
      </w:pPr>
      <w:r>
        <w:t>All files</w:t>
      </w:r>
    </w:p>
    <w:p>
      <w:pPr>
        <w:pStyle w:val="ListBullet"/>
      </w:pPr>
      <w:r>
        <w:t>`FRAMEWORK_OVERVIEW.md`</w:t>
      </w:r>
    </w:p>
    <w:p>
      <w:pPr>
        <w:pStyle w:val="ListBullet"/>
      </w:pPr>
      <w:r>
        <w:t>Sample output file (if available)</w:t>
      </w:r>
    </w:p>
    <w:p>
      <w:pPr>
        <w:pStyle w:val="Heading3"/>
        <w:spacing w:after="60" w:before="0"/>
      </w:pPr>
      <w:r>
        <w:t>Package Preparation</w:t>
      </w:r>
    </w:p>
    <w:p>
      <w:pPr>
        <w:pStyle w:val="ListBullet"/>
      </w:pPr>
      <w:r>
        <w:t>[ ] Create a zip file or folder containing all required files</w:t>
      </w:r>
    </w:p>
    <w:p>
      <w:pPr>
        <w:pStyle w:val="ListBullet"/>
      </w:pPr>
      <w:r>
        <w:t>[ ] Name clearly (e.g., `EvidenceAnalysisFramework_v1.0.zip`)</w:t>
      </w:r>
    </w:p>
    <w:p>
      <w:pPr>
        <w:pStyle w:val="ListBullet"/>
      </w:pPr>
      <w:r>
        <w:t>[ ] Include a brief README explaining what's included</w:t>
      </w:r>
    </w:p>
    <w:p>
      <w:pPr>
        <w:pStyle w:val="ListBullet"/>
      </w:pPr>
      <w:r>
        <w:t>[ ] Test that zip file extracts correctly on a clean machine</w:t>
      </w:r>
    </w:p>
    <w:p>
      <w:pPr>
        <w:pStyle w:val="Heading3"/>
        <w:spacing w:after="60" w:before="0"/>
      </w:pPr>
      <w:r>
        <w:t>Distribution Checklist</w:t>
      </w:r>
    </w:p>
    <w:p>
      <w:pPr>
        <w:pStyle w:val="Heading4"/>
        <w:spacing w:after="60" w:before="0"/>
      </w:pPr>
      <w:r>
        <w:t>Before Sending to Commissioners</w:t>
      </w:r>
    </w:p>
    <w:p>
      <w:pPr>
        <w:pStyle w:val="ListBullet"/>
      </w:pPr>
      <w:r>
        <w:t>[ ] All required files are included</w:t>
      </w:r>
    </w:p>
    <w:p>
      <w:pPr>
        <w:pStyle w:val="ListBullet"/>
      </w:pPr>
      <w:r>
        <w:t>[ ] Documentation is clear and complete</w:t>
      </w:r>
    </w:p>
    <w:p>
      <w:pPr>
        <w:pStyle w:val="ListBullet"/>
      </w:pPr>
      <w:r>
        <w:t>[ ] Framework has been tested and verified</w:t>
      </w:r>
    </w:p>
    <w:p>
      <w:pPr>
        <w:pStyle w:val="ListBullet"/>
      </w:pPr>
      <w:r>
        <w:t>[ ] Instructions explain PDF_DIR configuration clearly</w:t>
      </w:r>
    </w:p>
    <w:p>
      <w:pPr>
        <w:pStyle w:val="ListBullet"/>
      </w:pPr>
      <w:r>
        <w:t>[ ] Sample output or example is provided (optional but helpful)</w:t>
      </w:r>
    </w:p>
    <w:p>
      <w:pPr>
        <w:pStyle w:val="ListBullet"/>
      </w:pPr>
      <w:r>
        <w:t>[ ] Contact information for support/questions (if applicable)</w:t>
      </w:r>
    </w:p>
    <w:p>
      <w:pPr>
        <w:pStyle w:val="Heading4"/>
        <w:spacing w:after="60" w:before="0"/>
      </w:pPr>
      <w:r>
        <w:t>Information to Provide with Distribution</w:t>
      </w:r>
    </w:p>
    <w:p>
      <w:pPr>
        <w:pStyle w:val="ListNumber"/>
      </w:pPr>
      <w:r/>
      <w:r>
        <w:rPr>
          <w:b/>
        </w:rPr>
        <w:t>Purpose</w:t>
      </w:r>
      <w:r>
        <w:t>: What the framework does and its role in the review process</w:t>
      </w:r>
    </w:p>
    <w:p>
      <w:pPr>
        <w:pStyle w:val="ListNumber"/>
      </w:pPr>
      <w:r/>
      <w:r>
        <w:rPr>
          <w:b/>
        </w:rPr>
        <w:t>System Requirements</w:t>
      </w:r>
      <w:r>
        <w:t>: Python 3.8+, Windows 10/11</w:t>
      </w:r>
    </w:p>
    <w:p>
      <w:pPr>
        <w:pStyle w:val="ListNumber"/>
      </w:pPr>
      <w:r/>
      <w:r>
        <w:rPr>
          <w:b/>
        </w:rPr>
        <w:t>Installation</w:t>
      </w:r>
      <w:r>
        <w:t>: Brief overview, refer to COMMISSIONER_INSTRUCTIONS.md for details</w:t>
      </w:r>
    </w:p>
    <w:p>
      <w:pPr>
        <w:pStyle w:val="ListNumber"/>
      </w:pPr>
      <w:r/>
      <w:r>
        <w:rPr>
          <w:b/>
        </w:rPr>
        <w:t>Configuration</w:t>
      </w:r>
      <w:r>
        <w:t>: Remind commissioners to update PDF_DIR</w:t>
      </w:r>
    </w:p>
    <w:p>
      <w:pPr>
        <w:pStyle w:val="ListNumber"/>
      </w:pPr>
      <w:r/>
      <w:r>
        <w:rPr>
          <w:b/>
        </w:rPr>
        <w:t>Usage</w:t>
      </w:r>
      <w:r>
        <w:t>: How to run the analysis</w:t>
      </w:r>
    </w:p>
    <w:p>
      <w:pPr>
        <w:pStyle w:val="ListNumber"/>
      </w:pPr>
      <w:r/>
      <w:r>
        <w:rPr>
          <w:b/>
        </w:rPr>
        <w:t>Support</w:t>
      </w:r>
      <w:r>
        <w:t>: Where to get help or ask questions</w:t>
      </w:r>
    </w:p>
    <w:p>
      <w:pPr>
        <w:pStyle w:val="Heading3"/>
        <w:spacing w:after="60" w:before="0"/>
      </w:pPr>
      <w:r>
        <w:t>Sample Distribution Email/Message</w:t>
      </w:r>
    </w:p>
    <w:p>
      <w:pPr>
        <w:pStyle w:val="Heading3"/>
        <w:spacing w:after="60" w:before="0"/>
      </w:pPr>
      <w:r>
        <w:t>Post-Distribution Follow-Up</w:t>
      </w:r>
    </w:p>
    <w:p>
      <w:pPr>
        <w:pStyle w:val="ListBullet"/>
      </w:pPr>
      <w:r>
        <w:t>[ ] Monitor for common issues/questions</w:t>
      </w:r>
    </w:p>
    <w:p>
      <w:pPr>
        <w:pStyle w:val="ListBullet"/>
      </w:pPr>
      <w:r>
        <w:t>[ ] Be prepared to assist with setup if needed</w:t>
      </w:r>
    </w:p>
    <w:p>
      <w:pPr>
        <w:pStyle w:val="ListBullet"/>
      </w:pPr>
      <w:r>
        <w:t>[ ] Gather feedback for framework improvements</w:t>
      </w:r>
    </w:p>
    <w:p>
      <w:pPr>
        <w:pStyle w:val="ListBullet"/>
      </w:pPr>
      <w:r>
        <w:t>[ ] Document any issues encountered</w:t>
      </w:r>
    </w:p>
    <w:p>
      <w:pPr>
        <w:pStyle w:val="Heading3"/>
        <w:spacing w:after="60" w:before="0"/>
      </w:pPr>
      <w:r>
        <w:t>Version Tracking</w:t>
      </w:r>
    </w:p>
    <w:p>
      <w:pPr>
        <w:pStyle w:val="ListBullet"/>
      </w:pPr>
      <w:r/>
      <w:r>
        <w:rPr>
          <w:b/>
        </w:rPr>
        <w:t>Framework Version</w:t>
      </w:r>
      <w:r>
        <w:t>: 1.0</w:t>
      </w:r>
    </w:p>
    <w:p>
      <w:pPr>
        <w:pStyle w:val="ListBullet"/>
      </w:pPr>
      <w:r/>
      <w:r>
        <w:rPr>
          <w:b/>
        </w:rPr>
        <w:t>Distribution Date</w:t>
      </w:r>
      <w:r>
        <w:t>: [Fill in]</w:t>
      </w:r>
    </w:p>
    <w:p>
      <w:pPr>
        <w:pStyle w:val="ListBullet"/>
      </w:pPr>
      <w:r/>
      <w:r>
        <w:rPr>
          <w:b/>
        </w:rPr>
        <w:t>Python Compatibility</w:t>
      </w:r>
      <w:r>
        <w:t>: 3.8+</w:t>
      </w:r>
    </w:p>
    <w:p>
      <w:pPr>
        <w:pStyle w:val="ListBullet"/>
      </w:pPr>
      <w:r/>
      <w:r>
        <w:rPr>
          <w:b/>
        </w:rPr>
        <w:t>Platform</w:t>
      </w:r>
      <w:r>
        <w:t>: Windows 10/11</w:t>
      </w:r>
    </w:p>
    <w:p>
      <w:pPr>
        <w:pStyle w:val="ListBullet"/>
      </w:pPr>
      <w:r/>
      <w:r>
        <w:rPr>
          <w:b/>
        </w:rPr>
        <w:t>Last Updated</w:t>
      </w:r>
      <w:r>
        <w:t>: December 2025</w:t>
      </w:r>
    </w:p>
    <w:p>
      <w:pPr>
        <w:pStyle w:val="Heading3"/>
        <w:spacing w:after="60" w:before="0"/>
      </w:pPr>
      <w:r>
        <w:t>Notes</w:t>
      </w:r>
    </w:p>
    <w:p>
      <w:pPr>
        <w:pStyle w:val="ListBullet"/>
      </w:pPr>
      <w:r>
        <w:t>Framework files are small (~50 KB total) - easy to share via email or file share</w:t>
      </w:r>
    </w:p>
    <w:p>
      <w:pPr>
        <w:pStyle w:val="ListBullet"/>
      </w:pPr>
      <w:r>
        <w:t>No sensitive data included - framework only reads documents, doesn't modify them</w:t>
      </w:r>
    </w:p>
    <w:p>
      <w:pPr>
        <w:pStyle w:val="ListBullet"/>
      </w:pPr>
      <w:r>
        <w:t>Commissioners need read access to supporting documents folder</w:t>
      </w:r>
    </w:p>
    <w:p>
      <w:pPr>
        <w:pStyle w:val="ListBullet"/>
      </w:pPr>
      <w:r>
        <w:t>Framework is standalone - no external services or internet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