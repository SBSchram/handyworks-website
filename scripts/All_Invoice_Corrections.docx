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Dr. Alpert,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9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Amaral,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10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Ambrosio,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11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Arnel,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12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Arnel,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13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Arnold,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14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Behnke,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15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Belcher,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16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Beyers,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17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Bialostok,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18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Bish,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19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Brovold,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20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Campbell,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21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Campbell,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22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Carroll,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23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Chaykin,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24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Cohen,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25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Cutler,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26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Davis,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27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DeLoretta,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28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Deitch,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29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Detlefsen,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30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Dolci,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31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Forman,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32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Freda,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33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Garcia,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34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Genter,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35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George,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36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Gorman,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37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Goss,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38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Harlow,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39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Heisler,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40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Hoffman,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41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Horup,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42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Hrynko-Kouri,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43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Johnson,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44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Kain,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45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Kenul,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46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Key,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47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Keys,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48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Kooreman,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49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Kos,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50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Kost,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51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Kotheimer,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52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Kurbanov,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53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Lino,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54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Macnamara,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55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Marquez,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56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Martin,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57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Martin,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58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Medina,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59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Monteleone,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60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Noeth,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61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Onuzuruike,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62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Pappas,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63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Rabson,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64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Remy,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65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Sawamura,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66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Schaer,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67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Schram,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68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Selfridge,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69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Swenny,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70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Tinkle,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71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Watson,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72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Wilbert,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73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Williams,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74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Williams,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75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Yingling,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76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Zinberg,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77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Zipperman,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78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p>
      <w:r>
        <w:t>________________________________________________________________________________</w:t>
      </w:r>
    </w:p>
    <w:p/>
    <w:p>
      <w:r>
        <w:t>Dear Dr. Zollinger,</w:t>
      </w:r>
    </w:p>
    <w:p/>
    <w:p>
      <w:r>
        <w:t>Our invoice had an incomplete payment link to Stripe.</w:t>
      </w:r>
    </w:p>
    <w:p/>
    <w:p>
      <w:r>
        <w:t xml:space="preserve">Here is the correct link: </w:t>
      </w:r>
      <w:hyperlink r:id="rId79">
        <w:r>
          <w:rPr>
            <w:rStyle w:val="Hyperlink"/>
            <w:color w:val="008080"/>
            <w:u w:val="single"/>
          </w:rPr>
          <w:t>Click here to pay via Stripe</w:t>
        </w:r>
      </w:hyperlink>
    </w:p>
    <w:p/>
    <w:p>
      <w:r>
        <w:t>We apologize for the inconvenience.</w:t>
      </w:r>
    </w:p>
    <w:p/>
    <w:p>
      <w:r>
        <w:t>Best regards,</w:t>
      </w:r>
    </w:p>
    <w:p>
      <w:r>
        <w:t>Dr. Steve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eckout.stripe.com/c/pay/cs_live_a1u5i63KfJMDiLOEHmRsAglCKQb4VvzIsv5ixneG5lVuTLiEM1osbXLcR9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10" Type="http://schemas.openxmlformats.org/officeDocument/2006/relationships/hyperlink" Target="https://checkout.stripe.com/c/pay/cs_live_a1dJQGgYvhGCkYXHah5Is7iiYWxLbba6ANK1sWekRAjVYfAmWstaw3zGrJ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11" Type="http://schemas.openxmlformats.org/officeDocument/2006/relationships/hyperlink" Target="https://checkout.stripe.com/c/pay/cs_live_a1v9fm0iW1SZGC4cqqY2BmOAth1GqdcAIrbWKlLlo4WcwsbvBfENqdNT97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12" Type="http://schemas.openxmlformats.org/officeDocument/2006/relationships/hyperlink" Target="https://checkout.stripe.com/c/pay/cs_live_a1wA0lknKNRV0OfPhiiXcsTPzcMOzaamFLg5UlJPYMnv9xVAkdGYQPFMFe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13" Type="http://schemas.openxmlformats.org/officeDocument/2006/relationships/hyperlink" Target="https://checkout.stripe.com/c/pay/cs_live_a1dKpWLpto8C9XS7BhCm8AzKqgemsjBA1cZlN5nmlhyB1RBdRfTACGkoE9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14" Type="http://schemas.openxmlformats.org/officeDocument/2006/relationships/hyperlink" Target="https://checkout.stripe.com/c/pay/cs_live_a1hThHAs2nmsEfjZMxGjr8NRDlasTQBNh0m8YswzelDToYjpuURpdJwRz9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15" Type="http://schemas.openxmlformats.org/officeDocument/2006/relationships/hyperlink" Target="https://checkout.stripe.com/c/pay/cs_live_a15KDrFr8T9KcLDPhtRsRLfZXSxSCWoTQQZBol7zTmKWZEc82tw7eHXYpA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16" Type="http://schemas.openxmlformats.org/officeDocument/2006/relationships/hyperlink" Target="https://checkout.stripe.com/c/pay/cs_live_a1HnlJmzSQpqj43Msa0TvlQzaBQr6ubL08fjo3tR1sgtml2pnC7bH51WAE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17" Type="http://schemas.openxmlformats.org/officeDocument/2006/relationships/hyperlink" Target="https://checkout.stripe.com/c/pay/cs_live_a1MY9iTJ4sq84f1QQAINXXCK3fVIZfLzbEo5MocSln4S6tRLHOY8zQ9Hjk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18" Type="http://schemas.openxmlformats.org/officeDocument/2006/relationships/hyperlink" Target="https://checkout.stripe.com/c/pay/cs_live_a1qZHNmyGGJRqMVSuZn0ykRlhbFAQRINWZ8BVaCG8zWcRSqMHy0f3h3gqS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19" Type="http://schemas.openxmlformats.org/officeDocument/2006/relationships/hyperlink" Target="https://checkout.stripe.com/c/pay/cs_live_a1USQV2mYde7tbq643WXePuIOqCE6uSlsRPev38mwCgg9JigZqUbwT8dSg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20" Type="http://schemas.openxmlformats.org/officeDocument/2006/relationships/hyperlink" Target="https://checkout.stripe.com/c/pay/cs_live_a1bT5O10QwhNqLDNO6oVu4KrQOMnizwtgnjKOCMa3P6WB3XMhz4CZSgQBC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21" Type="http://schemas.openxmlformats.org/officeDocument/2006/relationships/hyperlink" Target="https://checkout.stripe.com/c/pay/cs_live_a1KVeLa6LzevZmnxclO6AYqSDDrXEco4lQMVDF8T61HKl3IvssTT7a2gDx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22" Type="http://schemas.openxmlformats.org/officeDocument/2006/relationships/hyperlink" Target="https://checkout.stripe.com/c/pay/cs_live_a1HC4fxPC27u6teZuQTPPc1nJUCrLliycPYZnqat3n0rdr4htvPrrBLtDI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23" Type="http://schemas.openxmlformats.org/officeDocument/2006/relationships/hyperlink" Target="https://checkout.stripe.com/c/pay/cs_live_a1P7glLXN2IXDr8pWco8UsLmVqvzsa8YvxSukJH9xmUb3TGGisiEj6s1eG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24" Type="http://schemas.openxmlformats.org/officeDocument/2006/relationships/hyperlink" Target="https://checkout.stripe.com/c/pay/cs_live_a1W5BQXT75dZpwJtqIPhMvktKDBsPeS8POUoWECx5bWYVDROu80YuzRewJ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25" Type="http://schemas.openxmlformats.org/officeDocument/2006/relationships/hyperlink" Target="https://checkout.stripe.com/c/pay/cs_live_a1lpt0JH9yWjkiG1uc5xJ5KLjh2etUgmFmtEZKOtGQcgseKnFtbDEmCkth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26" Type="http://schemas.openxmlformats.org/officeDocument/2006/relationships/hyperlink" Target="https://checkout.stripe.com/c/pay/cs_live_a1hQ04USK9n2wOn615IHhsje2BmXeHjVW5Vlhq9RTegSNw7DFyjdMR97Js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27" Type="http://schemas.openxmlformats.org/officeDocument/2006/relationships/hyperlink" Target="https://checkout.stripe.com/c/pay/cs_live_a1VBPJ7AzczZrUJuBaYSxVbnBmrGBueCT1VPu0pwK7c8UJAztzg5x9Bp1x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28" Type="http://schemas.openxmlformats.org/officeDocument/2006/relationships/hyperlink" Target="https://checkout.stripe.com/c/pay/cs_live_a1WMUqBoHiJkvSxlpw1kFlaEowRJuUdq74OYcezzVpceBsoKREFpIYVCuE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29" Type="http://schemas.openxmlformats.org/officeDocument/2006/relationships/hyperlink" Target="https://checkout.stripe.com/c/pay/cs_live_a1VewDiyVNFSIFvAlJ782U2YJO3tSjbkLS3AYcv7MGVI6yrbAdjMztaRlJ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30" Type="http://schemas.openxmlformats.org/officeDocument/2006/relationships/hyperlink" Target="https://checkout.stripe.com/c/pay/cs_live_a1ZE2shh7wWapY24pugzMY2WSZXkkgDDStpFgFLQ8b93TcKwg2sxeLSoZB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31" Type="http://schemas.openxmlformats.org/officeDocument/2006/relationships/hyperlink" Target="https://checkout.stripe.com/c/pay/cs_live_a1IFvOejfLkPCCWZD2ZqAgo40RbAtptpO86zas8gfi76zsY61RbMvE5Wdi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32" Type="http://schemas.openxmlformats.org/officeDocument/2006/relationships/hyperlink" Target="https://checkout.stripe.com/c/pay/cs_live_a1p2Kl2G86GkcQqsrRzdsiBgDL6X2INLYI2HU0gfsEeCjRVHgVMHzc0Uk9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33" Type="http://schemas.openxmlformats.org/officeDocument/2006/relationships/hyperlink" Target="https://checkout.stripe.com/c/pay/cs_live_a1Rfyfo7litoNuzff4iNzxZy34MgwiN8ZyWuNu8kTCOJwRo4WoVpi5BLA1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34" Type="http://schemas.openxmlformats.org/officeDocument/2006/relationships/hyperlink" Target="https://checkout.stripe.com/c/pay/cs_live_a1QVv3jtnq2XtkmSN4XWkAlaaqJaNdmfLXNzxwu5YDndqoN8z18nyTR4YY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35" Type="http://schemas.openxmlformats.org/officeDocument/2006/relationships/hyperlink" Target="https://checkout.stripe.com/c/pay/cs_live_a1v6tzAzFTzGaL6q64lRM6YsMzESscelRGNgHbSnMxHoGB4rRD4f9P0iMH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36" Type="http://schemas.openxmlformats.org/officeDocument/2006/relationships/hyperlink" Target="https://checkout.stripe.com/c/pay/cs_live_a1ZLtZkv63mq8wRF1gvgKeYiPk0sZEd5LS9OvFPqnqhJI4toT0h7diFGcT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37" Type="http://schemas.openxmlformats.org/officeDocument/2006/relationships/hyperlink" Target="https://checkout.stripe.com/c/pay/cs_live_a1MaDY6RMfGiuvvdD6thKT2atq2bp444x93aBfCe1WVp8p3XPYazH0TyqV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38" Type="http://schemas.openxmlformats.org/officeDocument/2006/relationships/hyperlink" Target="https://checkout.stripe.com/c/pay/cs_live_a1fPitAtlMJS2H8JJo60XZOwfujuvRfAnlIGQU2Fhct49doH3bZp6e2VHj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39" Type="http://schemas.openxmlformats.org/officeDocument/2006/relationships/hyperlink" Target="https://checkout.stripe.com/c/pay/cs_live_a1E2pgjGw8u3lqvst5bMG992X41Ad8zJlv17kbp1SgRnQmE6zeP8XYh0q5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40" Type="http://schemas.openxmlformats.org/officeDocument/2006/relationships/hyperlink" Target="https://checkout.stripe.com/c/pay/cs_live_a1Jn7XxgW9SIyd2vbgCxUk6gyHi1KtAKf6J5lXpSoFyl38LfpSYFV880cU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41" Type="http://schemas.openxmlformats.org/officeDocument/2006/relationships/hyperlink" Target="https://checkout.stripe.com/c/pay/cs_live_a1ZnvwJUlaFR4qfqaz0qvrk7xNTiJ17WjiOx9Y9nOQhH9PcRB9e7mLg8vc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42" Type="http://schemas.openxmlformats.org/officeDocument/2006/relationships/hyperlink" Target="https://checkout.stripe.com/c/pay/cs_live_a18SN5rvapEbvkKiOhqbCt3nlCwt95zJ1WSbxAhS97OpOHZXZBaygSR3HF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43" Type="http://schemas.openxmlformats.org/officeDocument/2006/relationships/hyperlink" Target="https://checkout.stripe.com/c/pay/cs_live_a1VoN3nUMsQSbrJaOUq0Pcjui6Xu135ruByh5nZYEqTt2lA2GjkRo7ZHF1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44" Type="http://schemas.openxmlformats.org/officeDocument/2006/relationships/hyperlink" Target="https://checkout.stripe.com/c/pay/cs_live_a1doawQoBfMXeQBcHen1YcuOVtuzkWy6kapmk20fuYvNP85N3B3b3G9Pg0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45" Type="http://schemas.openxmlformats.org/officeDocument/2006/relationships/hyperlink" Target="https://checkout.stripe.com/c/pay/cs_live_a1Dp8ESM3u8SnaE2O3AkUI36T5JBEPPnO8Peo4k2fxrhttcEpXPfDj19I6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46" Type="http://schemas.openxmlformats.org/officeDocument/2006/relationships/hyperlink" Target="https://checkout.stripe.com/c/pay/cs_live_a17mDUoilgpTlYIAx8dUvEve1bfkB9M0h66YTCDNMdItYbFSHmt7Oq45Hj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47" Type="http://schemas.openxmlformats.org/officeDocument/2006/relationships/hyperlink" Target="https://checkout.stripe.com/c/pay/cs_live_a1fWJ2wiagBO0Sa78cyK8tk98FHdN3WqYo18fA6qcH6zihtrfZuGXJRknx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48" Type="http://schemas.openxmlformats.org/officeDocument/2006/relationships/hyperlink" Target="https://checkout.stripe.com/c/pay/cs_live_a1AVIRVeCVdU5B934zH4KilpjLOg52xGIh0zVvq3yk2W2hiS8qVv5Bk8mo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49" Type="http://schemas.openxmlformats.org/officeDocument/2006/relationships/hyperlink" Target="https://checkout.stripe.com/c/pay/cs_live_a1s7tcIH5QFsR5IAM2d58VTw3Z82PfPBb4AuCCWzJkuLa3rGpHdB5kcXnJ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50" Type="http://schemas.openxmlformats.org/officeDocument/2006/relationships/hyperlink" Target="https://checkout.stripe.com/c/pay/cs_live_a1KgRXd4rfQZtfh6o7Ekij33wTiXbBey35DB342ZUAlCDBk2cI8KbcdNvx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51" Type="http://schemas.openxmlformats.org/officeDocument/2006/relationships/hyperlink" Target="https://checkout.stripe.com/c/pay/cs_live_a170SekSetsnZvaowyB8sPv4gM9J4ueCrJtAfq7IeVEiUVUPiSfT8fjr2E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52" Type="http://schemas.openxmlformats.org/officeDocument/2006/relationships/hyperlink" Target="https://checkout.stripe.com/c/pay/cs_live_a1ZdgIuqxYlKFNMsBrktf2qiECHi9HEtMNyAoAB4XgvOSIyrPYdZrTQ6Wu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53" Type="http://schemas.openxmlformats.org/officeDocument/2006/relationships/hyperlink" Target="https://checkout.stripe.com/c/pay/cs_live_a1GtRPTQywMT1zbStH88GSBZ1Qu5GtDUBiQ9xio2ZQezWdy0GeCtupMyTz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54" Type="http://schemas.openxmlformats.org/officeDocument/2006/relationships/hyperlink" Target="https://checkout.stripe.com/c/pay/cs_live_a1D0lHPX5GC8p4jQubJJDDRuFNOoLwxM6vEylswRqiQi2LH3tpfx09gj55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55" Type="http://schemas.openxmlformats.org/officeDocument/2006/relationships/hyperlink" Target="https://checkout.stripe.com/c/pay/cs_live_a1Uav8gyymBgeS3EhrskahNl04SaEUalaxZ5aBMojszCLLYGwDpg419McT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56" Type="http://schemas.openxmlformats.org/officeDocument/2006/relationships/hyperlink" Target="https://checkout.stripe.com/c/pay/cs_live_a1x1Krgzm2iCwVeUf88pSq8uV7EcYAYKSxKW1LdsyJKu5NSq9Z0c0b9eQ3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57" Type="http://schemas.openxmlformats.org/officeDocument/2006/relationships/hyperlink" Target="https://checkout.stripe.com/c/pay/cs_live_a1JN58BZR7WIa0ObUg841oTOaxATdvFe0zbrwhb6psmxBm0h2nGu0PQWc6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58" Type="http://schemas.openxmlformats.org/officeDocument/2006/relationships/hyperlink" Target="https://checkout.stripe.com/c/pay/cs_live_a1HnF7YdB4fA94o8Tm9DgAsszwqyj1xb1O4M5HkDi9ow9E9moQ5QxoZpwW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59" Type="http://schemas.openxmlformats.org/officeDocument/2006/relationships/hyperlink" Target="https://checkout.stripe.com/c/pay/cs_live_a1QSZKEqcGQaps44E8nfBEXr6A2GiOWKuhCzFGF4HHgC6mrTRBOm79z1aJ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60" Type="http://schemas.openxmlformats.org/officeDocument/2006/relationships/hyperlink" Target="https://checkout.stripe.com/c/pay/cs_live_a1J61ITWj0VicXE0OqLeJam1gngNPaVWekbgcIm4oORnJ7Zge8IW0mjeFV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61" Type="http://schemas.openxmlformats.org/officeDocument/2006/relationships/hyperlink" Target="https://checkout.stripe.com/c/pay/cs_live_a1kndlLOltjTVKUGGu3vCSiM2zTrAgicBLFqZCXlBtZRFXdhfTZrmURwlo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62" Type="http://schemas.openxmlformats.org/officeDocument/2006/relationships/hyperlink" Target="https://checkout.stripe.com/c/pay/cs_live_a1IJhwbn2gm24cGHUlH9g8IiZdgEOaB1Nc77ggFxHYLkmRxbrswSZH810Y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63" Type="http://schemas.openxmlformats.org/officeDocument/2006/relationships/hyperlink" Target="https://checkout.stripe.com/c/pay/cs_live_a1GnPIY9XhjSpN9G2whn9U2FKOsUEbAsWdSduAjFILYzlfffG3F7VOvDPh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64" Type="http://schemas.openxmlformats.org/officeDocument/2006/relationships/hyperlink" Target="https://checkout.stripe.com/c/pay/cs_live_a19kUosIMkpoWCW3ONeEtS5aX1SuVJetl5g9n3PWymfaM7wyCoEQFSUFNC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65" Type="http://schemas.openxmlformats.org/officeDocument/2006/relationships/hyperlink" Target="https://checkout.stripe.com/c/pay/cs_live_a1pCx5fxyE5M3Om2qd6d2FStUc8DhMmOdYPM4nSu0EgXaqIG2WnvTyUWAT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66" Type="http://schemas.openxmlformats.org/officeDocument/2006/relationships/hyperlink" Target="https://checkout.stripe.com/c/pay/cs_live_a1k6NlznILG7dJub25m5mlP2aerDf8KhVFbA7Ddx0wyMhMw4aTnWMY0U8d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67" Type="http://schemas.openxmlformats.org/officeDocument/2006/relationships/hyperlink" Target="https://checkout.stripe.com/c/pay/cs_live_a17jtzCKvBuMBVppM3FKV4eAgnw3OVJqffuzssHQdNajX3blQRRMcMq7BR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68" Type="http://schemas.openxmlformats.org/officeDocument/2006/relationships/hyperlink" Target="https://checkout.stripe.com/c/pay/cs_live_a1BwWC2rpnaXLg3PAmdp0wbBLtiGQIsVjGAMfV6J8Qk3oPHJNb7zJM2yca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69" Type="http://schemas.openxmlformats.org/officeDocument/2006/relationships/hyperlink" Target="https://checkout.stripe.com/c/pay/cs_live_a16XYKggOi54jpohErE5GLs7eWuboxWdaoJcSLPVrYxcqdwLuqpjx9knNa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70" Type="http://schemas.openxmlformats.org/officeDocument/2006/relationships/hyperlink" Target="https://checkout.stripe.com/c/pay/cs_live_a1TnbLLaAAEcajmkKman1w8bJEEXDeUtjJ4OSyOIcEh70KJdHofe5vWoEW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71" Type="http://schemas.openxmlformats.org/officeDocument/2006/relationships/hyperlink" Target="https://checkout.stripe.com/c/pay/cs_live_a1pQ0R5QQ7INvEcsH2rjgmvnANQM3u2jXvKJUO1nAm0E0j3S6FsA6X2EIj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72" Type="http://schemas.openxmlformats.org/officeDocument/2006/relationships/hyperlink" Target="https://checkout.stripe.com/c/pay/cs_live_a1u5Kz9NGbp9B5FVqfpQYXsNu9FUSTLFpfKKH3KDb63i2cMK0QTRUbJCcR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73" Type="http://schemas.openxmlformats.org/officeDocument/2006/relationships/hyperlink" Target="https://checkout.stripe.com/c/pay/cs_live_a12IVjqUudmiMU8GgqyZ2OoHvlkFkenYYbWyhP3ZAlzyNIs0icIWxjXHIz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74" Type="http://schemas.openxmlformats.org/officeDocument/2006/relationships/hyperlink" Target="https://checkout.stripe.com/c/pay/cs_live_a12EWqk317e6HBmSTNMR8pVt5cN9mDim7z1abuIC3ho1Dp3N2axiUGrFKU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75" Type="http://schemas.openxmlformats.org/officeDocument/2006/relationships/hyperlink" Target="https://checkout.stripe.com/c/pay/cs_live_a1cTQdiT0uV8tTE6L4Y6fl1tG2pvOhM2YPp4ttDE1gTJsIybVq80PHuFEb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76" Type="http://schemas.openxmlformats.org/officeDocument/2006/relationships/hyperlink" Target="https://checkout.stripe.com/c/pay/cs_live_a1NMnaIbQYkPmdhxQ1JJdWCUWNKevmVFhcPp5HFD1fBKij3LCZsmIx3hCS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77" Type="http://schemas.openxmlformats.org/officeDocument/2006/relationships/hyperlink" Target="https://checkout.stripe.com/c/pay/cs_live_a1YONX9ZMHUozHJM9uz87Y2UG6U9wwsJ8pytYOGU6WGgabEKim8H6rkJyw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78" Type="http://schemas.openxmlformats.org/officeDocument/2006/relationships/hyperlink" Target="https://checkout.stripe.com/c/pay/cs_live_a1rHIWthXt6XVrohccgJoQdTHBme9LolakmY4xQRipkAbD8wC6Gny7M3Gz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Relationship Id="rId79" Type="http://schemas.openxmlformats.org/officeDocument/2006/relationships/hyperlink" Target="https://checkout.stripe.com/c/pay/cs_live_a1RRLWnmpLrI7EMA4Rx3UabICE4ZII6Pfmj8pfta6yZD1aQdM11VDOGOxa#fidnandhYHdWcXxpYCc%2FJ2FgY2RwaXEnKSdkdWxOYHwnPyd1blppbHNgWjA0VlB3TU9UdXJSV3JTQn9TUlM0aTw0MmNMUW5rcVwxaG1xMnFzb2wxbHE9Rkl0M09vT1xWMWd9ckxzVVRSaERoclQ1Qkk1NzRWcDQ0NEhAfUFQb1RmdnBcNTVAV0JUPDdITycpJ2N3amhWYHdzYHcnP3F3cGApJ2dkZm5id2pwa2FGamlqdyc%2FJyZjY2NjY2MnKSdpZHxqcHFRfHVgJz8ndmxrYmlgWmxxYGgnKSdga2RnaWBVaWRmYG1qaWFgd3YnP3F3cGB4JSU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