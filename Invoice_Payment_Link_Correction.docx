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Dear Dr. [Lastname],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r>
        <w:rPr>
          <w:color w:val="008080"/>
          <w:u w:val="single"/>
        </w:rPr>
        <w:t>Click here to pay via Stripe</w:t>
      </w:r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