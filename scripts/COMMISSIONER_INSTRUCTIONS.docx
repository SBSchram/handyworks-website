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 w:before="0"/>
      </w:pPr>
      <w:r>
        <w:t>Evidence Analysis Framework - Commissioner Instructions</w:t>
      </w:r>
    </w:p>
    <w:p/>
    <w:p>
      <w:pPr>
        <w:pStyle w:val="Heading2"/>
        <w:spacing w:after="80" w:before="0"/>
      </w:pPr>
      <w:r>
        <w:t>Purpose</w:t>
      </w:r>
    </w:p>
    <w:p>
      <w:r>
        <w:t>This tool analyzes documents to find evidence and identify gaps. It helps you make decisions but does not decide compliance for you.</w:t>
      </w:r>
    </w:p>
    <w:p/>
    <w:p>
      <w:pPr>
        <w:pStyle w:val="Heading2"/>
        <w:spacing w:after="80" w:before="0"/>
      </w:pPr>
      <w:r>
        <w:t>What You Need</w:t>
      </w:r>
    </w:p>
    <w:p>
      <w:pPr>
        <w:pStyle w:val="Heading3"/>
        <w:spacing w:after="60" w:before="0"/>
      </w:pPr>
      <w:r>
        <w:t>System Requirements</w:t>
      </w:r>
    </w:p>
    <w:p>
      <w:pPr>
        <w:pStyle w:val="ListBullet"/>
      </w:pPr>
      <w:r>
        <w:t>Windows 10/11 or macOS</w:t>
      </w:r>
    </w:p>
    <w:p>
      <w:pPr>
        <w:pStyle w:val="ListBullet"/>
      </w:pPr>
      <w:r>
        <w:t>Python 3.8 or later (free download from python.org)</w:t>
      </w:r>
    </w:p>
    <w:p>
      <w:pPr>
        <w:pStyle w:val="ListBullet"/>
      </w:pPr>
      <w:r>
        <w:t>About 100 MB of disk space</w:t>
      </w:r>
    </w:p>
    <w:p>
      <w:pPr>
        <w:pStyle w:val="ListBullet"/>
      </w:pPr>
      <w:r>
        <w:t>Access to the supporting documents folder</w:t>
      </w:r>
    </w:p>
    <w:p>
      <w:pPr>
        <w:pStyle w:val="Heading3"/>
        <w:spacing w:after="60" w:before="0"/>
      </w:pPr>
      <w:r>
        <w:t>Getting Python</w:t>
      </w:r>
    </w:p>
    <w:p>
      <w:pPr>
        <w:pStyle w:val="ListNumber"/>
      </w:pPr>
      <w:r>
        <w:t>Go to https://www.python.org/downloads/</w:t>
      </w:r>
    </w:p>
    <w:p>
      <w:pPr>
        <w:pStyle w:val="ListNumber"/>
      </w:pPr>
      <w:r>
        <w:t>Download the version for your operating system (Windows or Mac)</w:t>
      </w:r>
    </w:p>
    <w:p>
      <w:pPr>
        <w:pStyle w:val="ListNumber"/>
      </w:pPr>
      <w:r>
        <w:t>Run the installer</w:t>
      </w:r>
    </w:p>
    <w:p>
      <w:pPr>
        <w:pStyle w:val="ListNumber"/>
      </w:pPr>
      <w:r>
        <w:t>IMPORTANT for Windows: Check the box "Add Python to PATH" during installation</w:t>
      </w:r>
    </w:p>
    <w:p>
      <w:pPr>
        <w:pStyle w:val="ListNumber"/>
      </w:pPr>
      <w:r>
        <w:t>Complete the installation</w:t>
      </w:r>
    </w:p>
    <w:p>
      <w:pPr>
        <w:pStyle w:val="ListNumber"/>
      </w:pPr>
      <w:r>
        <w:t>To verify:</w:t>
      </w:r>
    </w:p>
    <w:p>
      <w:pPr>
        <w:pStyle w:val="ListBullet"/>
      </w:pPr>
      <w:r>
        <w:t>Windows: Open PowerShell or Command Prompt, type `python --version`, press Enter</w:t>
      </w:r>
    </w:p>
    <w:p>
      <w:pPr>
        <w:pStyle w:val="ListBullet"/>
      </w:pPr>
      <w:r>
        <w:t>Mac: Open Terminal, type `python3 --version`, press Enter</w:t>
      </w:r>
    </w:p>
    <w:p>
      <w:pPr>
        <w:pStyle w:val="ListBullet"/>
      </w:pPr>
      <w:r>
        <w:t>You should see a version number like "Python 3.11.x"</w:t>
      </w:r>
    </w:p>
    <w:p/>
    <w:p>
      <w:pPr>
        <w:pStyle w:val="Heading2"/>
        <w:spacing w:after="80" w:before="0"/>
      </w:pPr>
      <w:r>
        <w:t>Step 1: Download the Framework Files</w:t>
      </w:r>
    </w:p>
    <w:p>
      <w:pPr>
        <w:pStyle w:val="ListNumber"/>
      </w:pPr>
      <w:r>
        <w:t>Create a folder on your computer:</w:t>
      </w:r>
    </w:p>
    <w:p>
      <w:pPr>
        <w:pStyle w:val="ListBullet"/>
      </w:pPr>
      <w:r>
        <w:t>Windows example: C:\ACAHM_Review</w:t>
      </w:r>
    </w:p>
    <w:p>
      <w:pPr>
        <w:pStyle w:val="ListBullet"/>
      </w:pPr>
      <w:r>
        <w:t>Mac example: ~/Documents/ACAHM_Review</w:t>
      </w:r>
    </w:p>
    <w:p>
      <w:pPr>
        <w:pStyle w:val="ListNumber"/>
      </w:pPr>
      <w:r>
        <w:t>Download these two files to that folder:</w:t>
      </w:r>
    </w:p>
    <w:p>
      <w:pPr>
        <w:pStyle w:val="ListBullet"/>
      </w:pPr>
      <w:r>
        <w:t>evidence_analysis_framework.py</w:t>
      </w:r>
    </w:p>
    <w:p>
      <w:pPr>
        <w:pStyle w:val="ListBullet"/>
      </w:pPr>
      <w:r>
        <w:t>generate_commissioner_summary.py</w:t>
      </w:r>
    </w:p>
    <w:p>
      <w:pPr>
        <w:pStyle w:val="ListNumber"/>
      </w:pPr>
      <w:r>
        <w:t>Make sure both files are in the same folder</w:t>
      </w:r>
    </w:p>
    <w:p/>
    <w:p>
      <w:pPr>
        <w:pStyle w:val="Heading2"/>
        <w:spacing w:after="80" w:before="0"/>
      </w:pPr>
      <w:r>
        <w:t>Step 2: Install Required Library</w:t>
      </w:r>
    </w:p>
    <w:p>
      <w:pPr>
        <w:pStyle w:val="ListNumber"/>
      </w:pPr>
      <w:r>
        <w:t>Open Terminal:</w:t>
      </w:r>
    </w:p>
    <w:p>
      <w:pPr>
        <w:pStyle w:val="ListBullet"/>
      </w:pPr>
      <w:r>
        <w:t>Windows: Open PowerShell or Command Prompt</w:t>
      </w:r>
    </w:p>
    <w:p>
      <w:pPr>
        <w:pStyle w:val="ListBullet"/>
      </w:pPr>
      <w:r>
        <w:t>Mac: Open Terminal (Applications &gt; Utilities &gt; Terminal)</w:t>
      </w:r>
    </w:p>
    <w:p>
      <w:pPr>
        <w:pStyle w:val="ListNumber"/>
      </w:pPr>
      <w:r>
        <w:t>Navigate to your folder:</w:t>
      </w:r>
    </w:p>
    <w:p>
      <w:pPr>
        <w:pStyle w:val="ListBullet"/>
      </w:pPr>
      <w:r>
        <w:t>Windows: Type `cd C:\ACAHM_Review` (use your actual folder path)</w:t>
      </w:r>
    </w:p>
    <w:p>
      <w:pPr>
        <w:pStyle w:val="ListBullet"/>
      </w:pPr>
      <w:r>
        <w:t>Mac: Type `cd ~/Documents/ACAHM_Review` (use your actual folder path)</w:t>
      </w:r>
    </w:p>
    <w:p>
      <w:pPr>
        <w:pStyle w:val="ListNumber"/>
      </w:pPr>
      <w:r>
        <w:t>Press Enter</w:t>
      </w:r>
    </w:p>
    <w:p>
      <w:pPr>
        <w:pStyle w:val="ListNumber"/>
      </w:pPr>
      <w:r>
        <w:t>Install the library:</w:t>
      </w:r>
    </w:p>
    <w:p>
      <w:pPr>
        <w:pStyle w:val="ListBullet"/>
      </w:pPr>
      <w:r>
        <w:t>Windows: Type `python -m pip install PyPDF2`</w:t>
      </w:r>
    </w:p>
    <w:p>
      <w:pPr>
        <w:pStyle w:val="ListBullet"/>
      </w:pPr>
      <w:r>
        <w:t>Mac: Type `python3 -m pip install PyPDF2`</w:t>
      </w:r>
    </w:p>
    <w:p>
      <w:pPr>
        <w:pStyle w:val="ListNumber"/>
      </w:pPr>
      <w:r>
        <w:t>Press Enter and wait for installation to complete</w:t>
      </w:r>
    </w:p>
    <w:p/>
    <w:p>
      <w:pPr>
        <w:pStyle w:val="Heading2"/>
        <w:spacing w:after="80" w:before="0"/>
      </w:pPr>
      <w:r>
        <w:t>Step 3: Configure the File Path</w:t>
      </w:r>
    </w:p>
    <w:p>
      <w:pPr>
        <w:pStyle w:val="ListNumber"/>
      </w:pPr>
      <w:r>
        <w:t>Open evidence_analysis_framework.py in a text editor:</w:t>
      </w:r>
    </w:p>
    <w:p>
      <w:pPr>
        <w:pStyle w:val="ListBullet"/>
      </w:pPr>
      <w:r>
        <w:t>Windows: Right-click the file, select "Open with" &gt; Notepad</w:t>
      </w:r>
    </w:p>
    <w:p>
      <w:pPr>
        <w:pStyle w:val="ListBullet"/>
      </w:pPr>
      <w:r>
        <w:t>Mac: Right-click the file, select "Open with" &gt; TextEdit (or any text editor)</w:t>
      </w:r>
    </w:p>
    <w:p>
      <w:pPr>
        <w:pStyle w:val="ListNumber"/>
      </w:pPr>
      <w:r>
        <w:t>Find the line that starts with PDF_DIR = Path(r"</w:t>
      </w:r>
    </w:p>
    <w:p>
      <w:pPr>
        <w:pStyle w:val="ListNumber"/>
      </w:pPr>
      <w:r>
        <w:t>Replace the path inside the quotes with the path to your documents folder:</w:t>
      </w:r>
    </w:p>
    <w:p>
      <w:pPr>
        <w:pStyle w:val="ListBullet"/>
      </w:pPr>
      <w:r>
        <w:t>Windows example: PDF_DIR = Path(r"C:\Users\YourName\Dropbox\ACAHM\attachments")</w:t>
      </w:r>
    </w:p>
    <w:p>
      <w:pPr>
        <w:pStyle w:val="ListBullet"/>
      </w:pPr>
      <w:r>
        <w:t>Mac example: PDF_DIR = Path(r"/Users/YourName/Dropbox/ACAHM/attachments")</w:t>
      </w:r>
    </w:p>
    <w:p>
      <w:pPr>
        <w:pStyle w:val="ListNumber"/>
      </w:pPr>
      <w:r>
        <w:t>Save the file (File menu &gt; Save)</w:t>
      </w:r>
    </w:p>
    <w:p/>
    <w:p>
      <w:pPr>
        <w:pStyle w:val="Heading2"/>
        <w:spacing w:after="80" w:before="0"/>
      </w:pPr>
      <w:r>
        <w:t>Step 4: Run the Analysis</w:t>
      </w:r>
    </w:p>
    <w:p>
      <w:pPr>
        <w:pStyle w:val="ListNumber"/>
      </w:pPr>
      <w:r>
        <w:t>In Terminal (PowerShell on Windows, Terminal on Mac), make sure you're in your folder (use cd command if needed)</w:t>
      </w:r>
    </w:p>
    <w:p>
      <w:pPr>
        <w:pStyle w:val="ListNumber"/>
      </w:pPr>
      <w:r>
        <w:t>Type the command:</w:t>
      </w:r>
    </w:p>
    <w:p>
      <w:pPr>
        <w:pStyle w:val="ListBullet"/>
      </w:pPr>
      <w:r>
        <w:t>Windows: `python generate_commissioner_summary.py`</w:t>
      </w:r>
    </w:p>
    <w:p>
      <w:pPr>
        <w:pStyle w:val="ListBullet"/>
      </w:pPr>
      <w:r>
        <w:t>Mac: `python3 generate_commissioner_summary.py`</w:t>
      </w:r>
    </w:p>
    <w:p>
      <w:pPr>
        <w:pStyle w:val="ListNumber"/>
      </w:pPr>
      <w:r>
        <w:t>Press Enter</w:t>
      </w:r>
    </w:p>
    <w:p>
      <w:pPr>
        <w:pStyle w:val="ListNumber"/>
      </w:pPr>
      <w:r>
        <w:t>The results will display on screen</w:t>
      </w:r>
    </w:p>
    <w:p/>
    <w:p>
      <w:pPr>
        <w:pStyle w:val="Heading2"/>
        <w:spacing w:after="80" w:before="0"/>
      </w:pPr>
      <w:r>
        <w:t>Step 5: Save Results to a File</w:t>
      </w:r>
    </w:p>
    <w:p>
      <w:r>
        <w:t>To save the results to a text file:</w:t>
      </w:r>
    </w:p>
    <w:p>
      <w:pPr>
        <w:pStyle w:val="ListNumber"/>
      </w:pPr>
      <w:r>
        <w:t>Type the command:</w:t>
      </w:r>
    </w:p>
    <w:p>
      <w:pPr>
        <w:pStyle w:val="ListBullet"/>
      </w:pPr>
      <w:r>
        <w:t>Windows: `python generate_commissioner_summary.py &gt; results.txt`</w:t>
      </w:r>
    </w:p>
    <w:p>
      <w:pPr>
        <w:pStyle w:val="ListBullet"/>
      </w:pPr>
      <w:r>
        <w:t>Mac: `python3 generate_commissioner_summary.py &gt; results.txt`</w:t>
      </w:r>
    </w:p>
    <w:p>
      <w:pPr>
        <w:pStyle w:val="ListNumber"/>
      </w:pPr>
      <w:r>
        <w:t>Press Enter</w:t>
      </w:r>
    </w:p>
    <w:p>
      <w:pPr>
        <w:pStyle w:val="ListNumber"/>
      </w:pPr>
      <w:r>
        <w:t>The results will be saved in results.txt in your folder</w:t>
      </w:r>
    </w:p>
    <w:p/>
    <w:p>
      <w:pPr>
        <w:pStyle w:val="Heading2"/>
        <w:spacing w:after="80" w:before="0"/>
      </w:pPr>
      <w:r>
        <w:t>Understanding the Results</w:t>
      </w:r>
    </w:p>
    <w:p>
      <w:r>
        <w:t>The analysis shows:</w:t>
      </w:r>
    </w:p>
    <w:p>
      <w:pPr>
        <w:pStyle w:val="ListBullet"/>
      </w:pPr>
      <w:r>
        <w:t>Evidence Present: What requirements appear to be met</w:t>
      </w:r>
    </w:p>
    <w:p>
      <w:pPr>
        <w:pStyle w:val="ListBullet"/>
      </w:pPr>
      <w:r>
        <w:t>Gaps Identified: What requirements appear to be missing</w:t>
      </w:r>
    </w:p>
    <w:p>
      <w:pPr>
        <w:pStyle w:val="ListBullet"/>
      </w:pPr>
      <w:r>
        <w:t>Documents Requiring Review: PDFs that couldn't be read automatically</w:t>
      </w:r>
    </w:p>
    <w:p>
      <w:r>
        <w:t>Important: You must review the actual documents to verify all findings. This tool helps identify what to look for, but you make the final decision.</w:t>
      </w:r>
    </w:p>
    <w:p/>
    <w:p>
      <w:pPr>
        <w:pStyle w:val="Heading2"/>
        <w:spacing w:after="80" w:before="0"/>
      </w:pPr>
      <w:r>
        <w:t>Common Problems and Solutions</w:t>
      </w:r>
    </w:p>
    <w:p>
      <w:r/>
      <w:r>
        <w:rPr>
          <w:b/>
        </w:rPr>
        <w:t>Problem: "python is not recognized" (Windows) or "command not found: python" (Mac)</w:t>
      </w:r>
      <w:r/>
    </w:p>
    <w:p>
      <w:r>
        <w:t>Solution:</w:t>
      </w:r>
    </w:p>
    <w:p>
      <w:pPr>
        <w:pStyle w:val="ListBullet"/>
      </w:pPr>
      <w:r>
        <w:t>Windows: Python wasn't added to PATH. Reinstall Python and make sure to check "Add Python to PATH" during installation</w:t>
      </w:r>
    </w:p>
    <w:p>
      <w:pPr>
        <w:pStyle w:val="ListBullet"/>
      </w:pPr>
      <w:r>
        <w:t>Mac: Use `python3` instead of `python`. If that doesn't work, install Python from python.org</w:t>
      </w:r>
    </w:p>
    <w:p>
      <w:r/>
      <w:r>
        <w:rPr>
          <w:b/>
        </w:rPr>
        <w:t>Problem: "ModuleNotFoundError: No module named 'PyPDF2'"</w:t>
      </w:r>
      <w:r/>
    </w:p>
    <w:p>
      <w:r>
        <w:t>Solution:</w:t>
      </w:r>
    </w:p>
    <w:p>
      <w:pPr>
        <w:pStyle w:val="ListBullet"/>
      </w:pPr>
      <w:r>
        <w:t>Windows: Run `python -m pip install PyPDF2`</w:t>
      </w:r>
    </w:p>
    <w:p>
      <w:pPr>
        <w:pStyle w:val="ListBullet"/>
      </w:pPr>
      <w:r>
        <w:t>Mac: Run `python3 -m pip install PyPDF2`</w:t>
      </w:r>
    </w:p>
    <w:p>
      <w:r/>
      <w:r>
        <w:rPr>
          <w:b/>
        </w:rPr>
        <w:t>Problem: "FileNotFoundError"</w:t>
      </w:r>
      <w:r/>
    </w:p>
    <w:p>
      <w:r>
        <w:t>Solution: The PDF_DIR path is wrong. Check the path in evidence_analysis_framework.py and make sure it matches where your documents are stored. Use forward slashes (/) on Mac.</w:t>
      </w:r>
    </w:p>
    <w:p>
      <w:r/>
      <w:r>
        <w:rPr>
          <w:b/>
        </w:rPr>
        <w:t>Problem: Empty or incomplete results</w:t>
      </w:r>
      <w:r/>
    </w:p>
    <w:p>
      <w:r>
        <w:t>Solution: Some PDFs may be scanned images and can't be read automatically. These will be marked as "unreadable" and need manual review.</w:t>
      </w:r>
    </w:p>
    <w:p/>
    <w:p>
      <w:pPr>
        <w:pStyle w:val="Heading2"/>
        <w:spacing w:after="80" w:before="0"/>
      </w:pPr>
      <w:r>
        <w:t>Standards Analyzed</w:t>
      </w:r>
    </w:p>
    <w:p>
      <w:r>
        <w:t>The framework analyzes these standards:</w:t>
      </w:r>
    </w:p>
    <w:p>
      <w:pPr>
        <w:pStyle w:val="ListBullet"/>
      </w:pPr>
      <w:r>
        <w:t>Standard 2.05: Federal compliance (Title IX, HIPAA, FERPA, OSHA)</w:t>
      </w:r>
    </w:p>
    <w:p>
      <w:pPr>
        <w:pStyle w:val="ListBullet"/>
      </w:pPr>
      <w:r>
        <w:t>Standard 2.06: State compliance (Cal/OSHA)</w:t>
      </w:r>
    </w:p>
    <w:p>
      <w:pPr>
        <w:pStyle w:val="ListBullet"/>
      </w:pPr>
      <w:r>
        <w:t>Standard 2.07: Local compliance monitoring</w:t>
      </w:r>
    </w:p>
    <w:p>
      <w:pPr>
        <w:pStyle w:val="ListBullet"/>
      </w:pPr>
      <w:r>
        <w:t>Standard 5.02: Admissions requirements</w:t>
      </w:r>
    </w:p>
    <w:p>
      <w:pPr>
        <w:pStyle w:val="ListBullet"/>
      </w:pPr>
      <w:r>
        <w:t>Standard 7.01: Course prerequisites</w:t>
      </w:r>
    </w:p>
    <w:p>
      <w:pPr>
        <w:pStyle w:val="ListBullet"/>
      </w:pPr>
      <w:r>
        <w:t>Standard 8.01: Core faculty</w:t>
      </w:r>
    </w:p>
    <w:p>
      <w:pPr>
        <w:pStyle w:val="ListBullet"/>
      </w:pPr>
      <w:r>
        <w:t>Standard 9.02: Financial stability</w:t>
      </w:r>
    </w:p>
    <w:p/>
    <w:p>
      <w:pPr>
        <w:pStyle w:val="Heading2"/>
        <w:spacing w:after="80" w:before="0"/>
      </w:pPr>
      <w:r>
        <w:t>Quick Reference</w:t>
      </w:r>
    </w:p>
    <w:p>
      <w:pPr>
        <w:pStyle w:val="ListNumber"/>
      </w:pPr>
      <w:r>
        <w:t>Install Python (Windows: check "Add Python to PATH" during installation)</w:t>
      </w:r>
    </w:p>
    <w:p>
      <w:pPr>
        <w:pStyle w:val="ListNumber"/>
      </w:pPr>
      <w:r>
        <w:t>Download framework files to a folder</w:t>
      </w:r>
    </w:p>
    <w:p>
      <w:pPr>
        <w:pStyle w:val="ListNumber"/>
      </w:pPr>
      <w:r>
        <w:t>Install PyPDF2 library:</w:t>
      </w:r>
    </w:p>
    <w:p>
      <w:pPr>
        <w:pStyle w:val="ListBullet"/>
      </w:pPr>
      <w:r>
        <w:t>Windows: `python -m pip install PyPDF2`</w:t>
      </w:r>
    </w:p>
    <w:p>
      <w:pPr>
        <w:pStyle w:val="ListBullet"/>
      </w:pPr>
      <w:r>
        <w:t>Mac: `python3 -m pip install PyPDF2`</w:t>
      </w:r>
    </w:p>
    <w:p>
      <w:pPr>
        <w:pStyle w:val="ListNumber"/>
      </w:pPr>
      <w:r>
        <w:t>Update PDF_DIR path in evidence_analysis_framework.py</w:t>
      </w:r>
    </w:p>
    <w:p>
      <w:pPr>
        <w:pStyle w:val="ListNumber"/>
      </w:pPr>
      <w:r>
        <w:t>Run analysis:</w:t>
      </w:r>
    </w:p>
    <w:p>
      <w:pPr>
        <w:pStyle w:val="ListBullet"/>
      </w:pPr>
      <w:r>
        <w:t>Windows: `python generate_commissioner_summary.py`</w:t>
      </w:r>
    </w:p>
    <w:p>
      <w:pPr>
        <w:pStyle w:val="ListBullet"/>
      </w:pPr>
      <w:r>
        <w:t>Mac: `python3 generate_commissioner_summary.py`</w:t>
      </w:r>
    </w:p>
    <w:p/>
    <w:p>
      <w:pPr>
        <w:pStyle w:val="Heading2"/>
        <w:spacing w:after="80" w:before="0"/>
      </w:pPr>
      <w:r>
        <w:t>Notes</w:t>
      </w:r>
    </w:p>
    <w:p>
      <w:pPr>
        <w:pStyle w:val="ListBullet"/>
      </w:pPr>
      <w:r>
        <w:t>This tool reads PDFs but cannot read scanned images</w:t>
      </w:r>
    </w:p>
    <w:p>
      <w:pPr>
        <w:pStyle w:val="ListBullet"/>
      </w:pPr>
      <w:r>
        <w:t>All findings should be verified by reviewing actual documents</w:t>
      </w:r>
    </w:p>
    <w:p>
      <w:pPr>
        <w:pStyle w:val="ListBullet"/>
      </w:pPr>
      <w:r>
        <w:t>The tool provides analysis, not compliance decisions</w:t>
      </w:r>
    </w:p>
    <w:p>
      <w:pPr>
        <w:pStyle w:val="ListBullet"/>
      </w:pPr>
      <w:r>
        <w:t>Mac users: Use `python3` instead of `python` in all commands</w:t>
      </w:r>
    </w:p>
    <w:p>
      <w:pPr>
        <w:pStyle w:val="ListBullet"/>
      </w:pPr>
      <w:r>
        <w:t>If you need help, check the troubleshooting section above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