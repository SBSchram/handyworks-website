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0"/>
      </w:pPr>
      <w:r>
        <w:t>How to Enable Privacy Mode in Cursor</w:t>
      </w:r>
    </w:p>
    <w:p>
      <w:r/>
      <w:r>
        <w:rPr>
          <w:b/>
        </w:rPr>
        <w:t>Purpose:</w:t>
      </w:r>
      <w:r>
        <w:t xml:space="preserve"> Step-by-step instructions to enable Privacy Mode to protect future conversations</w:t>
      </w:r>
    </w:p>
    <w:p/>
    <w:p/>
    <w:p>
      <w:pPr>
        <w:pStyle w:val="Heading2"/>
        <w:spacing w:after="80" w:before="0"/>
      </w:pPr>
      <w:r>
        <w:t>Method 1: Through Cursor Settings (Recommended)</w:t>
      </w:r>
    </w:p>
    <w:p>
      <w:pPr>
        <w:pStyle w:val="Heading3"/>
        <w:spacing w:after="60" w:before="0"/>
      </w:pPr>
      <w:r>
        <w:t>Windows/Mac:</w:t>
      </w:r>
    </w:p>
    <w:p>
      <w:pPr>
        <w:pStyle w:val="ListNumber"/>
      </w:pPr>
      <w:r/>
      <w:r>
        <w:rPr>
          <w:b/>
        </w:rPr>
        <w:t>Open Cursor Settings:</w:t>
      </w:r>
      <w:r/>
    </w:p>
    <w:p>
      <w:pPr>
        <w:pStyle w:val="ListBullet"/>
      </w:pPr>
      <w:r>
        <w:t>Press `Ctrl + ,` (Windows/Linux) or `Cmd + ,` (Mac)</w:t>
      </w:r>
    </w:p>
    <w:p>
      <w:pPr>
        <w:pStyle w:val="ListBullet"/>
      </w:pPr>
      <w:r>
        <w:t xml:space="preserve">OR go to: </w:t>
      </w:r>
      <w:r>
        <w:rPr>
          <w:b/>
        </w:rPr>
        <w:t>File → Preferences → Settings</w:t>
      </w:r>
      <w:r/>
    </w:p>
    <w:p>
      <w:pPr>
        <w:pStyle w:val="ListBullet"/>
      </w:pPr>
      <w:r>
        <w:t xml:space="preserve">OR: </w:t>
      </w:r>
      <w:r>
        <w:rPr>
          <w:b/>
        </w:rPr>
        <w:t>Cursor → Settings</w:t>
      </w:r>
      <w:r>
        <w:t xml:space="preserve"> (Mac menu bar)</w:t>
      </w:r>
    </w:p>
    <w:p>
      <w:pPr>
        <w:pStyle w:val="ListNumber"/>
      </w:pPr>
      <w:r/>
      <w:r>
        <w:rPr>
          <w:b/>
        </w:rPr>
        <w:t>Search for Privacy:</w:t>
      </w:r>
      <w:r/>
    </w:p>
    <w:p>
      <w:pPr>
        <w:pStyle w:val="ListBullet"/>
      </w:pPr>
      <w:r>
        <w:t xml:space="preserve">In the settings search bar, type: </w:t>
      </w:r>
      <w:r>
        <w:rPr>
          <w:b/>
        </w:rPr>
        <w:t>"Privacy"</w:t>
      </w:r>
      <w:r>
        <w:t xml:space="preserve"> or </w:t>
      </w:r>
      <w:r>
        <w:rPr>
          <w:b/>
        </w:rPr>
        <w:t>"Privacy Mode"</w:t>
      </w:r>
      <w:r/>
    </w:p>
    <w:p>
      <w:pPr>
        <w:pStyle w:val="ListBullet"/>
      </w:pPr>
      <w:r>
        <w:t>This should bring up privacy-related settings</w:t>
      </w:r>
    </w:p>
    <w:p>
      <w:pPr>
        <w:pStyle w:val="ListNumber"/>
      </w:pPr>
      <w:r/>
      <w:r>
        <w:rPr>
          <w:b/>
        </w:rPr>
        <w:t>Enable Privacy Mode:</w:t>
      </w:r>
      <w:r/>
    </w:p>
    <w:p>
      <w:pPr>
        <w:pStyle w:val="ListBullet"/>
      </w:pPr>
      <w:r>
        <w:t>Look for a toggle or checkbox labeled:</w:t>
      </w:r>
    </w:p>
    <w:p>
      <w:pPr>
        <w:pStyle w:val="ListBullet"/>
      </w:pPr>
      <w:r>
        <w:t>"Privacy Mode"</w:t>
      </w:r>
    </w:p>
    <w:p>
      <w:pPr>
        <w:pStyle w:val="ListBullet"/>
      </w:pPr>
      <w:r>
        <w:t>"Enable Privacy Mode"</w:t>
      </w:r>
    </w:p>
    <w:p>
      <w:pPr>
        <w:pStyle w:val="ListBullet"/>
      </w:pPr>
      <w:r>
        <w:t>"Privacy" or similar</w:t>
      </w:r>
    </w:p>
    <w:p>
      <w:pPr>
        <w:pStyle w:val="ListBullet"/>
      </w:pPr>
      <w:r/>
      <w:r>
        <w:rPr>
          <w:b/>
        </w:rPr>
        <w:t>Turn it ON</w:t>
      </w:r>
      <w:r>
        <w:t xml:space="preserve"> (toggle should be enabled/checked)</w:t>
      </w:r>
    </w:p>
    <w:p>
      <w:pPr>
        <w:pStyle w:val="ListNumber"/>
      </w:pPr>
      <w:r/>
      <w:r>
        <w:rPr>
          <w:b/>
        </w:rPr>
        <w:t>Verify:</w:t>
      </w:r>
      <w:r/>
    </w:p>
    <w:p>
      <w:pPr>
        <w:pStyle w:val="ListBullet"/>
      </w:pPr>
      <w:r>
        <w:t>The setting should show as enabled</w:t>
      </w:r>
    </w:p>
    <w:p>
      <w:pPr>
        <w:pStyle w:val="ListBullet"/>
      </w:pPr>
      <w:r>
        <w:t>Some versions may require restarting Cursor for changes to take effect</w:t>
      </w:r>
    </w:p>
    <w:p/>
    <w:p/>
    <w:p>
      <w:pPr>
        <w:pStyle w:val="Heading2"/>
        <w:spacing w:after="80" w:before="0"/>
      </w:pPr>
      <w:r>
        <w:t>Method 2: Through Account Settings (if available online)</w:t>
      </w:r>
    </w:p>
    <w:p>
      <w:pPr>
        <w:pStyle w:val="ListNumber"/>
      </w:pPr>
      <w:r/>
      <w:r>
        <w:rPr>
          <w:b/>
        </w:rPr>
        <w:t>Check for Online Dashboard:</w:t>
      </w:r>
      <w:r/>
    </w:p>
    <w:p>
      <w:pPr>
        <w:pStyle w:val="ListBullet"/>
      </w:pPr>
      <w:r>
        <w:t>Visit: https://cursor.com</w:t>
      </w:r>
    </w:p>
    <w:p>
      <w:pPr>
        <w:pStyle w:val="ListBullet"/>
      </w:pPr>
      <w:r>
        <w:t>Look for "Account", "Settings", or "Dashboard" links</w:t>
      </w:r>
    </w:p>
    <w:p>
      <w:pPr>
        <w:pStyle w:val="ListBullet"/>
      </w:pPr>
      <w:r>
        <w:t>Log in with your Cursor account credentials</w:t>
      </w:r>
    </w:p>
    <w:p>
      <w:pPr>
        <w:pStyle w:val="ListNumber"/>
      </w:pPr>
      <w:r/>
      <w:r>
        <w:rPr>
          <w:b/>
        </w:rPr>
        <w:t>Navigate to Privacy Settings:</w:t>
      </w:r>
      <w:r/>
    </w:p>
    <w:p>
      <w:pPr>
        <w:pStyle w:val="ListBullet"/>
      </w:pPr>
      <w:r>
        <w:t>Look for "Privacy", "Privacy Settings", or "Account Settings"</w:t>
      </w:r>
    </w:p>
    <w:p>
      <w:pPr>
        <w:pStyle w:val="ListBullet"/>
      </w:pPr>
      <w:r>
        <w:t>Find "Privacy Mode" option</w:t>
      </w:r>
    </w:p>
    <w:p>
      <w:pPr>
        <w:pStyle w:val="ListNumber"/>
      </w:pPr>
      <w:r/>
      <w:r>
        <w:rPr>
          <w:b/>
        </w:rPr>
        <w:t>Enable:</w:t>
      </w:r>
      <w:r/>
    </w:p>
    <w:p>
      <w:pPr>
        <w:pStyle w:val="ListBullet"/>
      </w:pPr>
      <w:r>
        <w:t>Turn on Privacy Mode</w:t>
      </w:r>
    </w:p>
    <w:p>
      <w:pPr>
        <w:pStyle w:val="ListBullet"/>
      </w:pPr>
      <w:r>
        <w:t>Save changes</w:t>
      </w:r>
    </w:p>
    <w:p/>
    <w:p/>
    <w:p>
      <w:pPr>
        <w:pStyle w:val="Heading2"/>
        <w:spacing w:after="80" w:before="0"/>
      </w:pPr>
      <w:r>
        <w:t>Method 3: In-App Menu (if available)</w:t>
      </w:r>
    </w:p>
    <w:p>
      <w:pPr>
        <w:pStyle w:val="ListNumber"/>
      </w:pPr>
      <w:r/>
      <w:r>
        <w:rPr>
          <w:b/>
        </w:rPr>
        <w:t>Look for Privacy Options:</w:t>
      </w:r>
      <w:r/>
    </w:p>
    <w:p>
      <w:pPr>
        <w:pStyle w:val="ListBullet"/>
      </w:pPr>
      <w:r>
        <w:t>Check the Cursor menu bar/toolbar</w:t>
      </w:r>
    </w:p>
    <w:p>
      <w:pPr>
        <w:pStyle w:val="ListBullet"/>
      </w:pPr>
      <w:r>
        <w:t>Look for Settings, Preferences, or Privacy options</w:t>
      </w:r>
    </w:p>
    <w:p>
      <w:pPr>
        <w:pStyle w:val="ListBullet"/>
      </w:pPr>
      <w:r>
        <w:t>Some versions may have a direct Privacy Mode toggle in the UI</w:t>
      </w:r>
    </w:p>
    <w:p/>
    <w:p/>
    <w:p>
      <w:pPr>
        <w:pStyle w:val="Heading2"/>
        <w:spacing w:after="80" w:before="0"/>
      </w:pPr>
      <w:r>
        <w:t>What Privacy Mode Does</w:t>
      </w:r>
    </w:p>
    <w:p>
      <w:r>
        <w:t xml:space="preserve">When Privacy Mode is </w:t>
      </w:r>
      <w:r>
        <w:rPr>
          <w:b/>
        </w:rPr>
        <w:t>ENABLED:</w:t>
      </w:r>
      <w:r/>
    </w:p>
    <w:p>
      <w:pPr>
        <w:pStyle w:val="ListBullet"/>
      </w:pPr>
      <w:r>
        <w:t xml:space="preserve">✅ Your code and conversation data are </w:t>
      </w:r>
      <w:r>
        <w:rPr>
          <w:b/>
        </w:rPr>
        <w:t>NOT stored</w:t>
      </w:r>
      <w:r>
        <w:t xml:space="preserve"> by Cursor</w:t>
      </w:r>
    </w:p>
    <w:p>
      <w:pPr>
        <w:pStyle w:val="ListBullet"/>
      </w:pPr>
      <w:r>
        <w:t xml:space="preserve">✅ Data is </w:t>
      </w:r>
      <w:r>
        <w:rPr>
          <w:b/>
        </w:rPr>
        <w:t>NOT used for training</w:t>
      </w:r>
      <w:r>
        <w:t xml:space="preserve"> by Cursor or third parties</w:t>
      </w:r>
    </w:p>
    <w:p>
      <w:pPr>
        <w:pStyle w:val="ListBullet"/>
      </w:pPr>
      <w:r>
        <w:t>✅ Provides maximum privacy protection</w:t>
      </w:r>
    </w:p>
    <w:p>
      <w:r>
        <w:t xml:space="preserve">When Privacy Mode is </w:t>
      </w:r>
      <w:r>
        <w:rPr>
          <w:b/>
        </w:rPr>
        <w:t>DISABLED</w:t>
      </w:r>
      <w:r>
        <w:t xml:space="preserve"> (default):</w:t>
      </w:r>
    </w:p>
    <w:p>
      <w:pPr>
        <w:pStyle w:val="ListBullet"/>
      </w:pPr>
      <w:r>
        <w:t>❌ Cursor may collect prompts, code snippets, and telemetry</w:t>
      </w:r>
    </w:p>
    <w:p>
      <w:pPr>
        <w:pStyle w:val="ListBullet"/>
      </w:pPr>
      <w:r>
        <w:t>❌ Data may be used for service improvement</w:t>
      </w:r>
    </w:p>
    <w:p>
      <w:pPr>
        <w:pStyle w:val="ListBullet"/>
      </w:pPr>
      <w:r>
        <w:t>⚠️ Even without Privacy Mode, Cursor states they have agreements with AI providers to not use data for training (but this varies by provider)</w:t>
      </w:r>
    </w:p>
    <w:p/>
    <w:p/>
    <w:p>
      <w:pPr>
        <w:pStyle w:val="Heading2"/>
        <w:spacing w:after="80" w:before="0"/>
      </w:pPr>
      <w:r>
        <w:t>Important Notes</w:t>
      </w:r>
    </w:p>
    <w:p>
      <w:pPr>
        <w:pStyle w:val="Heading3"/>
        <w:spacing w:after="60" w:before="0"/>
      </w:pPr>
      <w:r>
        <w:t>⚠️ Limitations:</w:t>
      </w:r>
    </w:p>
    <w:p>
      <w:pPr>
        <w:pStyle w:val="ListBullet"/>
      </w:pPr>
      <w:r/>
      <w:r>
        <w:rPr>
          <w:b/>
        </w:rPr>
        <w:t>Privacy Mode only protects FUTURE conversations</w:t>
      </w:r>
      <w:r>
        <w:t xml:space="preserve"> - it cannot retroactively protect conversations that already occurred</w:t>
      </w:r>
    </w:p>
    <w:p>
      <w:pPr>
        <w:pStyle w:val="ListBullet"/>
      </w:pPr>
      <w:r/>
      <w:r>
        <w:rPr>
          <w:b/>
        </w:rPr>
        <w:t>You must enable it BEFORE</w:t>
      </w:r>
      <w:r>
        <w:t xml:space="preserve"> starting new conversations</w:t>
      </w:r>
    </w:p>
    <w:p>
      <w:pPr>
        <w:pStyle w:val="ListBullet"/>
      </w:pPr>
      <w:r>
        <w:t>Once enabled, it applies to all future conversations until you disable it</w:t>
      </w:r>
    </w:p>
    <w:p>
      <w:pPr>
        <w:pStyle w:val="Heading3"/>
        <w:spacing w:after="60" w:before="0"/>
      </w:pPr>
      <w:r>
        <w:t>✅ Best Practices:</w:t>
      </w:r>
    </w:p>
    <w:p>
      <w:pPr>
        <w:pStyle w:val="ListBullet"/>
      </w:pPr>
      <w:r>
        <w:t>Enable Privacy Mode immediately after installation/setup</w:t>
      </w:r>
    </w:p>
    <w:p>
      <w:pPr>
        <w:pStyle w:val="ListBullet"/>
      </w:pPr>
      <w:r>
        <w:t>Verify it's enabled periodically</w:t>
      </w:r>
    </w:p>
    <w:p>
      <w:pPr>
        <w:pStyle w:val="ListBullet"/>
      </w:pPr>
      <w:r>
        <w:t>For team accounts, Privacy Mode is enabled by default</w:t>
      </w:r>
    </w:p>
    <w:p>
      <w:pPr>
        <w:pStyle w:val="ListBullet"/>
      </w:pPr>
      <w:r>
        <w:t>Keep Privacy Mode enabled when working with sensitive data</w:t>
      </w:r>
    </w:p>
    <w:p>
      <w:pPr>
        <w:pStyle w:val="Heading3"/>
        <w:spacing w:after="60" w:before="0"/>
      </w:pPr>
      <w:r>
        <w:t>🔍 How to Verify Privacy Mode is Enabled:</w:t>
      </w:r>
    </w:p>
    <w:p>
      <w:pPr>
        <w:pStyle w:val="ListNumber"/>
      </w:pPr>
      <w:r>
        <w:t>Check your Cursor settings regularly</w:t>
      </w:r>
    </w:p>
    <w:p>
      <w:pPr>
        <w:pStyle w:val="ListNumber"/>
      </w:pPr>
      <w:r>
        <w:t>Look for any visual indicator in the Cursor interface (some versions show a privacy icon when enabled)</w:t>
      </w:r>
    </w:p>
    <w:p>
      <w:pPr>
        <w:pStyle w:val="ListNumber"/>
      </w:pPr>
      <w:r>
        <w:t>Review Cursor's status bar or UI elements for privacy mode indicators</w:t>
      </w:r>
    </w:p>
    <w:p/>
    <w:p/>
    <w:p>
      <w:pPr>
        <w:pStyle w:val="Heading2"/>
        <w:spacing w:after="80" w:before="0"/>
      </w:pPr>
      <w:r>
        <w:t>Troubleshooting</w:t>
      </w:r>
    </w:p>
    <w:p>
      <w:pPr>
        <w:pStyle w:val="Heading3"/>
        <w:spacing w:after="60" w:before="0"/>
      </w:pPr>
      <w:r>
        <w:t>Can't find Privacy Mode setting?</w:t>
      </w:r>
    </w:p>
    <w:p>
      <w:pPr>
        <w:pStyle w:val="ListNumber"/>
      </w:pPr>
      <w:r/>
      <w:r>
        <w:rPr>
          <w:b/>
        </w:rPr>
        <w:t>Update Cursor:</w:t>
      </w:r>
      <w:r>
        <w:t xml:space="preserve"> Make sure you have the latest version</w:t>
      </w:r>
    </w:p>
    <w:p>
      <w:pPr>
        <w:pStyle w:val="ListBullet"/>
      </w:pPr>
      <w:r>
        <w:t>Privacy Mode is available in recent versions</w:t>
      </w:r>
    </w:p>
    <w:p>
      <w:pPr>
        <w:pStyle w:val="ListBullet"/>
      </w:pPr>
      <w:r>
        <w:t>Older versions may not have this feature</w:t>
      </w:r>
    </w:p>
    <w:p>
      <w:pPr>
        <w:pStyle w:val="ListNumber"/>
      </w:pPr>
      <w:r/>
      <w:r>
        <w:rPr>
          <w:b/>
        </w:rPr>
        <w:t>Check Settings Categories:</w:t>
      </w:r>
      <w:r/>
    </w:p>
    <w:p>
      <w:pPr>
        <w:pStyle w:val="ListBullet"/>
      </w:pPr>
      <w:r>
        <w:t>Look under "Features", "AI", "Privacy", or "General" sections</w:t>
      </w:r>
    </w:p>
    <w:p>
      <w:pPr>
        <w:pStyle w:val="ListBullet"/>
      </w:pPr>
      <w:r>
        <w:t>Settings may be organized differently in different versions</w:t>
      </w:r>
    </w:p>
    <w:p>
      <w:pPr>
        <w:pStyle w:val="ListNumber"/>
      </w:pPr>
      <w:r/>
      <w:r>
        <w:rPr>
          <w:b/>
        </w:rPr>
        <w:t>Check Documentation:</w:t>
      </w:r>
      <w:r/>
    </w:p>
    <w:p>
      <w:pPr>
        <w:pStyle w:val="ListBullet"/>
      </w:pPr>
      <w:r>
        <w:t>Visit: https://cursor.com/en/security or https://cursor.com/privacy-overview</w:t>
      </w:r>
    </w:p>
    <w:p>
      <w:pPr>
        <w:pStyle w:val="ListBullet"/>
      </w:pPr>
      <w:r>
        <w:t>Look for latest instructions</w:t>
      </w:r>
    </w:p>
    <w:p>
      <w:pPr>
        <w:pStyle w:val="ListNumber"/>
      </w:pPr>
      <w:r/>
      <w:r>
        <w:rPr>
          <w:b/>
        </w:rPr>
        <w:t>Contact Support:</w:t>
      </w:r>
      <w:r/>
    </w:p>
    <w:p>
      <w:pPr>
        <w:pStyle w:val="ListBullet"/>
      </w:pPr>
      <w:r>
        <w:t>If you can't find the setting, contact Cursor support and ask for instructions</w:t>
      </w:r>
    </w:p>
    <w:p>
      <w:pPr>
        <w:pStyle w:val="ListBullet"/>
      </w:pPr>
      <w:r>
        <w:t>Provide your Cursor version number if possible</w:t>
      </w:r>
    </w:p>
    <w:p>
      <w:pPr>
        <w:pStyle w:val="Heading3"/>
        <w:spacing w:after="60" w:before="0"/>
      </w:pPr>
      <w:r>
        <w:t>Privacy Mode not staying enabled?</w:t>
      </w:r>
    </w:p>
    <w:p>
      <w:pPr>
        <w:pStyle w:val="ListBullet"/>
      </w:pPr>
      <w:r>
        <w:t>Some versions may require restarting Cursor</w:t>
      </w:r>
    </w:p>
    <w:p>
      <w:pPr>
        <w:pStyle w:val="ListBullet"/>
      </w:pPr>
      <w:r>
        <w:t>Check if your organization/team has privacy policies that override settings</w:t>
      </w:r>
    </w:p>
    <w:p>
      <w:pPr>
        <w:pStyle w:val="ListBullet"/>
      </w:pPr>
      <w:r>
        <w:t>Verify you're signed in with the correct account</w:t>
      </w:r>
    </w:p>
    <w:p/>
    <w:p/>
    <w:p>
      <w:pPr>
        <w:pStyle w:val="Heading2"/>
        <w:spacing w:after="80" w:before="0"/>
      </w:pPr>
      <w:r>
        <w:t>Current Status Check</w:t>
      </w:r>
    </w:p>
    <w:p>
      <w:r/>
      <w:r>
        <w:rPr>
          <w:b/>
        </w:rPr>
        <w:t>To check if Privacy Mode is currently enabled:</w:t>
      </w:r>
      <w:r/>
    </w:p>
    <w:p>
      <w:pPr>
        <w:pStyle w:val="ListNumber"/>
      </w:pPr>
      <w:r>
        <w:t>Open Cursor Settings (`Ctrl + ,` or `Cmd + ,`)</w:t>
      </w:r>
    </w:p>
    <w:p>
      <w:pPr>
        <w:pStyle w:val="ListNumber"/>
      </w:pPr>
      <w:r>
        <w:t>Search for "Privacy"</w:t>
      </w:r>
    </w:p>
    <w:p>
      <w:pPr>
        <w:pStyle w:val="ListNumber"/>
      </w:pPr>
      <w:r>
        <w:t>Check the toggle/checkbox status</w:t>
      </w:r>
    </w:p>
    <w:p>
      <w:pPr>
        <w:pStyle w:val="ListNumber"/>
      </w:pPr>
      <w:r>
        <w:t>If OFF → Turn it ON</w:t>
      </w:r>
    </w:p>
    <w:p>
      <w:pPr>
        <w:pStyle w:val="ListNumber"/>
      </w:pPr>
      <w:r>
        <w:t>If ON → It's already enabled for future conversations</w:t>
      </w:r>
    </w:p>
    <w:p/>
    <w:p/>
    <w:p>
      <w:pPr>
        <w:pStyle w:val="Heading2"/>
        <w:spacing w:after="80" w:before="0"/>
      </w:pPr>
      <w:r>
        <w:t>Summary</w:t>
      </w:r>
    </w:p>
    <w:p>
      <w:r/>
      <w:r>
        <w:rPr>
          <w:b/>
        </w:rPr>
        <w:t>Quick Steps:</w:t>
      </w:r>
      <w:r/>
    </w:p>
    <w:p>
      <w:pPr>
        <w:pStyle w:val="ListNumber"/>
      </w:pPr>
      <w:r>
        <w:t>Press `Ctrl + ,` (or `Cmd + ,` on Mac) to open Settings</w:t>
      </w:r>
    </w:p>
    <w:p>
      <w:pPr>
        <w:pStyle w:val="ListNumber"/>
      </w:pPr>
      <w:r>
        <w:t>Search for "Privacy"</w:t>
      </w:r>
    </w:p>
    <w:p>
      <w:pPr>
        <w:pStyle w:val="ListNumber"/>
      </w:pPr>
      <w:r>
        <w:t>Enable the Privacy Mode toggle</w:t>
      </w:r>
    </w:p>
    <w:p>
      <w:pPr>
        <w:pStyle w:val="ListNumber"/>
      </w:pPr>
      <w:r>
        <w:t>Verify it's enabled</w:t>
      </w:r>
    </w:p>
    <w:p>
      <w:r/>
      <w:r>
        <w:rPr>
          <w:b/>
        </w:rPr>
        <w:t>Remember:</w:t>
      </w:r>
      <w:r>
        <w:t xml:space="preserve"> This only protects FUTURE conversations. Past conversations (like those from December 27-28, 2025) were already processed before Privacy Mode was enabled.</w:t>
      </w:r>
    </w:p>
    <w:p/>
    <w:p>
      <w:r/>
      <w:r>
        <w:rPr>
          <w:b/>
        </w:rPr>
        <w:t>Last Updated:</w:t>
      </w:r>
      <w:r>
        <w:t xml:space="preserve"> Based on Cursor's current features as of assessment date</w:t>
      </w:r>
    </w:p>
    <w:p>
      <w:r/>
      <w:r>
        <w:rPr>
          <w:b/>
        </w:rPr>
        <w:t>Note:</w:t>
      </w:r>
      <w:r>
        <w:t xml:space="preserve"> Interface and settings location may vary by Cursor version - use search function in settings to locate Privacy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