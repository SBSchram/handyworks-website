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15E7C9" w14:textId="77777777" w:rsidR="00856BC8" w:rsidRDefault="000267E0">
      <w:pPr>
        <w:pStyle w:val="Heading1"/>
        <w:spacing w:before="0" w:after="120"/>
      </w:pPr>
      <w:r>
        <w:t>DATA EXPOSURE REPORT</w:t>
      </w:r>
    </w:p>
    <w:p w14:paraId="1C69BFE5" w14:textId="77777777" w:rsidR="00856BC8" w:rsidRDefault="00856BC8"/>
    <w:p w14:paraId="1FF37EAC" w14:textId="77777777" w:rsidR="00856BC8" w:rsidRDefault="000267E0">
      <w:pPr>
        <w:pStyle w:val="Heading2"/>
        <w:spacing w:before="0" w:after="80"/>
      </w:pPr>
      <w:r>
        <w:t>Documents Whose Content Was Transmitted to AI Servers</w:t>
      </w:r>
    </w:p>
    <w:p w14:paraId="5B4F5517" w14:textId="77777777" w:rsidR="00856BC8" w:rsidRDefault="000267E0">
      <w:r>
        <w:rPr>
          <w:b/>
        </w:rPr>
        <w:t>Date:</w:t>
      </w:r>
      <w:r>
        <w:t xml:space="preserve"> Analysis of conversation transcript</w:t>
      </w:r>
    </w:p>
    <w:p w14:paraId="0D802D93" w14:textId="77777777" w:rsidR="00856BC8" w:rsidRDefault="000267E0">
      <w:r>
        <w:rPr>
          <w:b/>
        </w:rPr>
        <w:t>Purpose:</w:t>
      </w:r>
      <w:r>
        <w:t xml:space="preserve"> Risk mitigation assessment</w:t>
      </w:r>
    </w:p>
    <w:p w14:paraId="09610831" w14:textId="77777777" w:rsidR="00856BC8" w:rsidRDefault="000267E0">
      <w:r>
        <w:rPr>
          <w:b/>
        </w:rPr>
        <w:t>Status:</w:t>
      </w:r>
      <w:r>
        <w:t xml:space="preserve"> Complete enumeration of exposed documents</w:t>
      </w:r>
    </w:p>
    <w:p w14:paraId="65B0BE97" w14:textId="77777777" w:rsidR="00856BC8" w:rsidRDefault="00856BC8"/>
    <w:p w14:paraId="488C875D" w14:textId="77777777" w:rsidR="00856BC8" w:rsidRDefault="000267E0">
      <w:pPr>
        <w:pStyle w:val="Heading2"/>
        <w:spacing w:before="0" w:after="80"/>
      </w:pPr>
      <w:r>
        <w:t>SUMMARY</w:t>
      </w:r>
    </w:p>
    <w:p w14:paraId="5231D2D3" w14:textId="79B0FB6C" w:rsidR="00856BC8" w:rsidRDefault="000267E0">
      <w:r>
        <w:rPr>
          <w:b/>
        </w:rPr>
        <w:t>Total Documents Exposed:</w:t>
      </w:r>
      <w:r>
        <w:t xml:space="preserve"> Approximately 141+ PDF documents had their content processed and transmitted to AI servers during development and testing.</w:t>
      </w:r>
      <w:r w:rsidR="00D751FB">
        <w:t xml:space="preserve"> </w:t>
      </w:r>
    </w:p>
    <w:p w14:paraId="15AA60D6" w14:textId="0EB17F30" w:rsidR="00D751FB" w:rsidRDefault="00D751FB">
      <w:r>
        <w:rPr>
          <w:b/>
        </w:rPr>
        <w:t>Path:</w:t>
      </w:r>
      <w:r>
        <w:t xml:space="preserve"> C:\Users\sbsch\My Documents\ACAHM\Feb 2026 Meeting\VU\</w:t>
      </w:r>
    </w:p>
    <w:p w14:paraId="5C71D2E6" w14:textId="77777777" w:rsidR="00856BC8" w:rsidRDefault="000267E0">
      <w:r>
        <w:rPr>
          <w:b/>
        </w:rPr>
        <w:t>Primary Exposure Methods:</w:t>
      </w:r>
    </w:p>
    <w:p w14:paraId="15B4B120" w14:textId="77777777" w:rsidR="00856BC8" w:rsidRDefault="000267E0">
      <w:pPr>
        <w:pStyle w:val="ListNumber"/>
      </w:pPr>
      <w:r>
        <w:t>Bulk extraction via `analyze_pdfs.py` script (ALL 141 PDFs in initial directory)</w:t>
      </w:r>
    </w:p>
    <w:p w14:paraId="4FFBDDDC" w14:textId="77777777" w:rsidR="00856BC8" w:rsidRDefault="000267E0">
      <w:pPr>
        <w:pStyle w:val="ListNumber"/>
      </w:pPr>
      <w:r>
        <w:t>Direct terminal command e</w:t>
      </w:r>
      <w:r>
        <w:t>xtraction (specific PDFs with displayed output)</w:t>
      </w:r>
    </w:p>
    <w:p w14:paraId="0C7B1478" w14:textId="77777777" w:rsidR="00856BC8" w:rsidRDefault="000267E0">
      <w:pPr>
        <w:pStyle w:val="ListNumber"/>
      </w:pPr>
      <w:r>
        <w:t>Direct file reading via `read_file` tool (1 PDF)</w:t>
      </w:r>
    </w:p>
    <w:p w14:paraId="68CD075F" w14:textId="77777777" w:rsidR="00856BC8" w:rsidRDefault="000267E0">
      <w:pPr>
        <w:pStyle w:val="ListNumber"/>
      </w:pPr>
      <w:r>
        <w:t>Script-generated reports that contained extracted text (subsequently read)</w:t>
      </w:r>
    </w:p>
    <w:p w14:paraId="5F2BC860" w14:textId="77777777" w:rsidR="00856BC8" w:rsidRDefault="00856BC8"/>
    <w:p w14:paraId="2DB2F1E7" w14:textId="77777777" w:rsidR="00856BC8" w:rsidRDefault="000267E0">
      <w:pPr>
        <w:pStyle w:val="Heading2"/>
        <w:spacing w:before="0" w:after="80"/>
      </w:pPr>
      <w:r>
        <w:t>DIRECTORY 1: Background Materials (Initial Analysis)</w:t>
      </w:r>
    </w:p>
    <w:p w14:paraId="44F6FB64" w14:textId="45B1B58B" w:rsidR="00856BC8" w:rsidRDefault="000267E0">
      <w:r>
        <w:t>Background Materials</w:t>
      </w:r>
    </w:p>
    <w:p w14:paraId="52170850" w14:textId="77777777" w:rsidR="00856BC8" w:rsidRDefault="000267E0">
      <w:r>
        <w:rPr>
          <w:b/>
        </w:rPr>
        <w:t>Status:</w:t>
      </w:r>
      <w:r>
        <w:t xml:space="preserve"> </w:t>
      </w:r>
      <w:r>
        <w:rPr>
          <w:b/>
        </w:rPr>
        <w:t>ALL 141 PDF FILES IN THIS DIRECTORY WERE PROCESSED</w:t>
      </w:r>
    </w:p>
    <w:p w14:paraId="58A6CEDC" w14:textId="77777777" w:rsidR="00856BC8" w:rsidRDefault="000267E0">
      <w:r>
        <w:t>The `analyze_pdfs.py` script was executed and:</w:t>
      </w:r>
    </w:p>
    <w:p w14:paraId="125ABA0C" w14:textId="77777777" w:rsidR="00856BC8" w:rsidRDefault="000267E0">
      <w:pPr>
        <w:pStyle w:val="ListBullet"/>
      </w:pPr>
      <w:r>
        <w:t>Extracted FULL TEXT from eve</w:t>
      </w:r>
      <w:r>
        <w:t>ry PDF file in this directory</w:t>
      </w:r>
    </w:p>
    <w:p w14:paraId="3DA015F5" w14:textId="77777777" w:rsidR="00856BC8" w:rsidRDefault="000267E0">
      <w:pPr>
        <w:pStyle w:val="ListBullet"/>
      </w:pPr>
      <w:r>
        <w:t>Initially wrote all full text to `pdf_analysis_summary.md`</w:t>
      </w:r>
    </w:p>
    <w:p w14:paraId="4177294D" w14:textId="77777777" w:rsidR="00856BC8" w:rsidRDefault="000267E0">
      <w:pPr>
        <w:pStyle w:val="ListBullet"/>
      </w:pPr>
      <w:r>
        <w:t>Generated summaries containing first 500 characters of each document</w:t>
      </w:r>
    </w:p>
    <w:p w14:paraId="13784BE3" w14:textId="77777777" w:rsidR="00856BC8" w:rsidRDefault="000267E0">
      <w:pPr>
        <w:pStyle w:val="ListBullet"/>
      </w:pPr>
      <w:r>
        <w:t>The summary document was later read, exposing the extracted content</w:t>
      </w:r>
    </w:p>
    <w:p w14:paraId="0903FFF0" w14:textId="77777777" w:rsidR="00856BC8" w:rsidRDefault="000267E0">
      <w:r>
        <w:rPr>
          <w:b/>
        </w:rPr>
        <w:t>This means ALL documents in th</w:t>
      </w:r>
      <w:r>
        <w:rPr>
          <w:b/>
        </w:rPr>
        <w:t>is directory were exposed, including:</w:t>
      </w:r>
    </w:p>
    <w:p w14:paraId="797E3DB3" w14:textId="77777777" w:rsidR="00856BC8" w:rsidRDefault="000267E0">
      <w:pPr>
        <w:pStyle w:val="Heading3"/>
        <w:spacing w:before="0" w:after="60"/>
      </w:pPr>
      <w:r>
        <w:t>Category: Resumes (12 documents)</w:t>
      </w:r>
    </w:p>
    <w:p w14:paraId="7B11FFF9" w14:textId="77777777" w:rsidR="00856BC8" w:rsidRDefault="000267E0">
      <w:pPr>
        <w:pStyle w:val="ListNumber"/>
      </w:pPr>
      <w:r>
        <w:t xml:space="preserve">`1. Jeffery Mah's Resume.pdf` - </w:t>
      </w:r>
      <w:r>
        <w:rPr>
          <w:b/>
        </w:rPr>
        <w:t>FULL TEXT EXPOSED</w:t>
      </w:r>
      <w:r>
        <w:t xml:space="preserve"> (also accessed separately via terminal)</w:t>
      </w:r>
    </w:p>
    <w:p w14:paraId="7C95EEB6" w14:textId="77777777" w:rsidR="00856BC8" w:rsidRDefault="000267E0">
      <w:pPr>
        <w:pStyle w:val="ListNumber"/>
      </w:pPr>
      <w:r>
        <w:t>`Jeffery Mah's Resume.pdf` - Full text extracted</w:t>
      </w:r>
    </w:p>
    <w:p w14:paraId="1EF3B4AE" w14:textId="77777777" w:rsidR="00856BC8" w:rsidRDefault="000267E0">
      <w:pPr>
        <w:pStyle w:val="ListNumber"/>
      </w:pPr>
      <w:r>
        <w:t xml:space="preserve">`Lixin Zhang's Resume.pdf` - Full text </w:t>
      </w:r>
      <w:r>
        <w:t>extracted</w:t>
      </w:r>
    </w:p>
    <w:p w14:paraId="066734BB" w14:textId="77777777" w:rsidR="00856BC8" w:rsidRDefault="000267E0">
      <w:pPr>
        <w:pStyle w:val="ListNumber"/>
      </w:pPr>
      <w:r>
        <w:t>`Min Long's Resume.pdf` - Full text extracted</w:t>
      </w:r>
    </w:p>
    <w:p w14:paraId="405EA248" w14:textId="77777777" w:rsidR="00856BC8" w:rsidRDefault="000267E0">
      <w:pPr>
        <w:pStyle w:val="ListNumber"/>
      </w:pPr>
      <w:r>
        <w:t>`Gyehyang Cha's Resume.pdf` - Full text extracted</w:t>
      </w:r>
    </w:p>
    <w:p w14:paraId="09846E6A" w14:textId="77777777" w:rsidR="00856BC8" w:rsidRDefault="000267E0">
      <w:pPr>
        <w:pStyle w:val="ListNumber"/>
      </w:pPr>
      <w:r>
        <w:t>`William Dawson's Resume.pdf` - Full text extracted</w:t>
      </w:r>
    </w:p>
    <w:p w14:paraId="388C8C36" w14:textId="77777777" w:rsidR="00856BC8" w:rsidRDefault="000267E0">
      <w:pPr>
        <w:pStyle w:val="ListNumber"/>
      </w:pPr>
      <w:r>
        <w:t>`Guang Jin's Resume.pdf` - Full text extracted</w:t>
      </w:r>
    </w:p>
    <w:p w14:paraId="02EBB3D6" w14:textId="77777777" w:rsidR="00856BC8" w:rsidRDefault="000267E0">
      <w:pPr>
        <w:pStyle w:val="ListNumber"/>
      </w:pPr>
      <w:r>
        <w:t>`Qinhong Zhang's Resume.pdf` - Full text extracted</w:t>
      </w:r>
    </w:p>
    <w:p w14:paraId="275EBF68" w14:textId="77777777" w:rsidR="00856BC8" w:rsidRDefault="000267E0">
      <w:pPr>
        <w:pStyle w:val="ListNumber"/>
      </w:pPr>
      <w:r>
        <w:t>`Donghong Yan's Resume.pdf` - Full text extracted</w:t>
      </w:r>
    </w:p>
    <w:p w14:paraId="78E1C821" w14:textId="77777777" w:rsidR="00856BC8" w:rsidRDefault="000267E0">
      <w:pPr>
        <w:pStyle w:val="ListNumber"/>
      </w:pPr>
      <w:r>
        <w:lastRenderedPageBreak/>
        <w:t>`Yan Li taiji's Resume.pdf` - Full text extracted</w:t>
      </w:r>
    </w:p>
    <w:p w14:paraId="08C7988C" w14:textId="77777777" w:rsidR="00856BC8" w:rsidRDefault="000267E0">
      <w:pPr>
        <w:pStyle w:val="ListNumber"/>
      </w:pPr>
      <w:r>
        <w:t>`Dongji Zhang's Resume.PDF` - Attempted extraction</w:t>
      </w:r>
    </w:p>
    <w:p w14:paraId="6C33DE64" w14:textId="77777777" w:rsidR="00856BC8" w:rsidRDefault="000267E0">
      <w:pPr>
        <w:pStyle w:val="ListNumber"/>
      </w:pPr>
      <w:r>
        <w:t>`Lixin Zhang's Resume.pdf` - Full text extracted</w:t>
      </w:r>
    </w:p>
    <w:p w14:paraId="1CE790A0" w14:textId="77777777" w:rsidR="00856BC8" w:rsidRDefault="000267E0">
      <w:pPr>
        <w:pStyle w:val="Heading3"/>
        <w:spacing w:before="0" w:after="60"/>
      </w:pPr>
      <w:r>
        <w:t>Category: Course Syllabi (21 documents)</w:t>
      </w:r>
    </w:p>
    <w:p w14:paraId="7AA40BFC" w14:textId="77777777" w:rsidR="00856BC8" w:rsidRDefault="000267E0">
      <w:r>
        <w:t>ALL 21 course sy</w:t>
      </w:r>
      <w:r>
        <w:t>llabi had full text extracted, including:</w:t>
      </w:r>
    </w:p>
    <w:p w14:paraId="026CB5CA" w14:textId="77777777" w:rsidR="00856BC8" w:rsidRDefault="000267E0">
      <w:pPr>
        <w:pStyle w:val="ListBullet"/>
      </w:pPr>
      <w:r>
        <w:t>AC101, AC103 (Acupuncture courses)</w:t>
      </w:r>
    </w:p>
    <w:p w14:paraId="1F86C7F3" w14:textId="77777777" w:rsidR="00856BC8" w:rsidRDefault="000267E0">
      <w:pPr>
        <w:pStyle w:val="ListBullet"/>
      </w:pPr>
      <w:r>
        <w:t>CP101-104 (Clinical Practice courses)</w:t>
      </w:r>
    </w:p>
    <w:p w14:paraId="10B16649" w14:textId="77777777" w:rsidR="00856BC8" w:rsidRDefault="000267E0">
      <w:pPr>
        <w:pStyle w:val="ListBullet"/>
      </w:pPr>
      <w:r>
        <w:t>HM101-102, HM104-105 (Herbology courses)</w:t>
      </w:r>
    </w:p>
    <w:p w14:paraId="00ADC10F" w14:textId="77777777" w:rsidR="00856BC8" w:rsidRDefault="000267E0">
      <w:pPr>
        <w:pStyle w:val="ListBullet"/>
      </w:pPr>
      <w:r>
        <w:t>OM101-104, OM116 (Oriental Medicine courses)</w:t>
      </w:r>
    </w:p>
    <w:p w14:paraId="24D41B51" w14:textId="77777777" w:rsidR="00856BC8" w:rsidRDefault="000267E0">
      <w:pPr>
        <w:pStyle w:val="ListBullet"/>
      </w:pPr>
      <w:r>
        <w:t>WM103-105 (Western Medicine courses)</w:t>
      </w:r>
    </w:p>
    <w:p w14:paraId="7828B51C" w14:textId="77777777" w:rsidR="00856BC8" w:rsidRDefault="000267E0">
      <w:pPr>
        <w:pStyle w:val="ListBullet"/>
      </w:pPr>
      <w:r>
        <w:t>BS104, PM101, PD-1</w:t>
      </w:r>
      <w:r>
        <w:t>02 (Other courses)</w:t>
      </w:r>
    </w:p>
    <w:p w14:paraId="4CB8F1D6" w14:textId="77777777" w:rsidR="00856BC8" w:rsidRDefault="000267E0">
      <w:pPr>
        <w:pStyle w:val="Heading3"/>
        <w:spacing w:before="0" w:after="60"/>
      </w:pPr>
      <w:r>
        <w:t>Category: Exhibits/Supporting Documents (93 documents)</w:t>
      </w:r>
    </w:p>
    <w:p w14:paraId="6E228E4F" w14:textId="77777777" w:rsidR="00856BC8" w:rsidRDefault="000267E0">
      <w:r>
        <w:t>ALL exhibits EX1.01.1 through EX10.05 had full text extracted, including:</w:t>
      </w:r>
    </w:p>
    <w:p w14:paraId="3EBA584C" w14:textId="77777777" w:rsidR="00856BC8" w:rsidRDefault="000267E0">
      <w:pPr>
        <w:pStyle w:val="ListBullet"/>
      </w:pPr>
      <w:r>
        <w:t>Standard 1 exhibits (Mission, Goals, Strategic Plans, Meeting Minutes)</w:t>
      </w:r>
    </w:p>
    <w:p w14:paraId="0DDA2F28" w14:textId="77777777" w:rsidR="00856BC8" w:rsidRDefault="000267E0">
      <w:pPr>
        <w:pStyle w:val="ListBullet"/>
      </w:pPr>
      <w:r>
        <w:t xml:space="preserve">Standard 2 exhibits (Legal </w:t>
      </w:r>
      <w:r>
        <w:t>Status, BPPE Approval, OSHA Compliance)</w:t>
      </w:r>
    </w:p>
    <w:p w14:paraId="064FD951" w14:textId="77777777" w:rsidR="00856BC8" w:rsidRDefault="000267E0">
      <w:pPr>
        <w:pStyle w:val="ListBullet"/>
      </w:pPr>
      <w:r>
        <w:t>Standard 3 exhibits (Governance, Bylaws, Board Minutes, Job Descriptions)</w:t>
      </w:r>
    </w:p>
    <w:p w14:paraId="4050AC5A" w14:textId="77777777" w:rsidR="00856BC8" w:rsidRDefault="000267E0">
      <w:pPr>
        <w:pStyle w:val="ListBullet"/>
      </w:pPr>
      <w:r>
        <w:t>Standard 4 exhibits (Records Policies - Student, Faculty, Personnel, Patient)</w:t>
      </w:r>
    </w:p>
    <w:p w14:paraId="71F0CDD0" w14:textId="77777777" w:rsidR="00856BC8" w:rsidRDefault="000267E0">
      <w:pPr>
        <w:pStyle w:val="ListBullet"/>
      </w:pPr>
      <w:r>
        <w:t>Standard 5 exhibits (Admissions, Transfers, Credit for Prior Lea</w:t>
      </w:r>
      <w:r>
        <w:t>rning)</w:t>
      </w:r>
    </w:p>
    <w:p w14:paraId="3E148B97" w14:textId="77777777" w:rsidR="00856BC8" w:rsidRDefault="000267E0">
      <w:pPr>
        <w:pStyle w:val="ListBullet"/>
      </w:pPr>
      <w:r>
        <w:t>Standard 6 exhibits (Curriculum, Assessment, Evaluation)</w:t>
      </w:r>
    </w:p>
    <w:p w14:paraId="353BF068" w14:textId="77777777" w:rsidR="00856BC8" w:rsidRDefault="000267E0">
      <w:pPr>
        <w:pStyle w:val="ListBullet"/>
      </w:pPr>
      <w:r>
        <w:t>Standard 7 exhibits (Program Length, Credit Hours, Clinical Locations)</w:t>
      </w:r>
    </w:p>
    <w:p w14:paraId="5782835F" w14:textId="77777777" w:rsidR="00856BC8" w:rsidRDefault="000267E0">
      <w:pPr>
        <w:pStyle w:val="ListBullet"/>
      </w:pPr>
      <w:r>
        <w:t>Standard 8 exhibits (Faculty Lists, Contracts, Qualifications)</w:t>
      </w:r>
    </w:p>
    <w:p w14:paraId="44F6B930" w14:textId="77777777" w:rsidR="00856BC8" w:rsidRDefault="000267E0">
      <w:pPr>
        <w:pStyle w:val="ListBullet"/>
      </w:pPr>
      <w:r>
        <w:t xml:space="preserve">Standard 9 exhibits (Financial Statements, </w:t>
      </w:r>
      <w:r>
        <w:t>Budgets, Facilities, Library)</w:t>
      </w:r>
    </w:p>
    <w:p w14:paraId="482B52EF" w14:textId="77777777" w:rsidR="00856BC8" w:rsidRDefault="000267E0">
      <w:pPr>
        <w:pStyle w:val="ListBullet"/>
      </w:pPr>
      <w:r>
        <w:t>Standard 10 exhibits (Public Information, Recruiting Materials)</w:t>
      </w:r>
    </w:p>
    <w:p w14:paraId="41197543" w14:textId="77777777" w:rsidR="00856BC8" w:rsidRDefault="000267E0">
      <w:pPr>
        <w:pStyle w:val="Heading3"/>
        <w:spacing w:before="0" w:after="60"/>
      </w:pPr>
      <w:r>
        <w:t>Category: Enrollment Agreements (2 documents)</w:t>
      </w:r>
    </w:p>
    <w:p w14:paraId="08B46E66" w14:textId="77777777" w:rsidR="00856BC8" w:rsidRDefault="000267E0">
      <w:pPr>
        <w:pStyle w:val="ListNumber"/>
      </w:pPr>
      <w:r>
        <w:t>`Enrollment Agreement (English).pdf` - Full text extracted</w:t>
      </w:r>
    </w:p>
    <w:p w14:paraId="0CFBF77B" w14:textId="77777777" w:rsidR="00856BC8" w:rsidRDefault="000267E0">
      <w:pPr>
        <w:pStyle w:val="ListNumber"/>
      </w:pPr>
      <w:r>
        <w:t>`Enrollment Agreement (Chinese).pdf` - Full text extracte</w:t>
      </w:r>
      <w:r>
        <w:t>d</w:t>
      </w:r>
    </w:p>
    <w:p w14:paraId="3951D48B" w14:textId="77777777" w:rsidR="00856BC8" w:rsidRDefault="000267E0">
      <w:pPr>
        <w:pStyle w:val="Heading3"/>
        <w:spacing w:before="0" w:after="60"/>
      </w:pPr>
      <w:r>
        <w:t>Category: Facility Documents (2 documents)</w:t>
      </w:r>
    </w:p>
    <w:p w14:paraId="1353AE71" w14:textId="77777777" w:rsidR="00856BC8" w:rsidRDefault="000267E0">
      <w:pPr>
        <w:pStyle w:val="ListNumber"/>
      </w:pPr>
      <w:r>
        <w:t>`Main Campus Floor Plan.pdf` - Full text extracted</w:t>
      </w:r>
    </w:p>
    <w:p w14:paraId="0C57E5A4" w14:textId="77777777" w:rsidR="00856BC8" w:rsidRDefault="000267E0">
      <w:pPr>
        <w:pStyle w:val="ListNumber"/>
      </w:pPr>
      <w:r>
        <w:t>`Satellite Campus Floor Plan.pdf` - Full text extracted</w:t>
      </w:r>
    </w:p>
    <w:p w14:paraId="23118E16" w14:textId="77777777" w:rsidR="00856BC8" w:rsidRDefault="000267E0">
      <w:pPr>
        <w:pStyle w:val="Heading3"/>
        <w:spacing w:before="0" w:after="60"/>
      </w:pPr>
      <w:r>
        <w:t>Category: Review Documents (3 documents)</w:t>
      </w:r>
    </w:p>
    <w:p w14:paraId="73849CBC" w14:textId="77777777" w:rsidR="00856BC8" w:rsidRDefault="000267E0">
      <w:pPr>
        <w:pStyle w:val="ListNumber"/>
      </w:pPr>
      <w:r>
        <w:t>`250608 VU Attendee List.pdf` - Full text extracted</w:t>
      </w:r>
    </w:p>
    <w:p w14:paraId="417DC1B9" w14:textId="77777777" w:rsidR="00856BC8" w:rsidRDefault="000267E0">
      <w:pPr>
        <w:pStyle w:val="ListNumber"/>
      </w:pPr>
      <w:r>
        <w:t xml:space="preserve">`250608 VU </w:t>
      </w:r>
      <w:r>
        <w:t>Distance Ed Review.pdf` - Full text extracted</w:t>
      </w:r>
    </w:p>
    <w:p w14:paraId="107D9F91" w14:textId="77777777" w:rsidR="00856BC8" w:rsidRDefault="000267E0">
      <w:pPr>
        <w:pStyle w:val="ListNumber"/>
      </w:pPr>
      <w:r>
        <w:t>`250608 VU SVR Summary Table.pdf` - Full text extracted</w:t>
      </w:r>
    </w:p>
    <w:p w14:paraId="3E5F2A7C" w14:textId="77777777" w:rsidR="00856BC8" w:rsidRDefault="000267E0">
      <w:pPr>
        <w:pStyle w:val="Heading3"/>
        <w:spacing w:before="0" w:after="60"/>
      </w:pPr>
      <w:r>
        <w:t>Category: Policy Documents (3 documents)</w:t>
      </w:r>
    </w:p>
    <w:p w14:paraId="63EDA259" w14:textId="77777777" w:rsidR="00856BC8" w:rsidRDefault="000267E0">
      <w:pPr>
        <w:pStyle w:val="ListNumber"/>
      </w:pPr>
      <w:r>
        <w:t xml:space="preserve">`GA1.02 Student Handbook (English).pdf` - </w:t>
      </w:r>
      <w:r>
        <w:rPr>
          <w:b/>
        </w:rPr>
        <w:t>FULL TEXT EXPOSED</w:t>
      </w:r>
      <w:r>
        <w:t xml:space="preserve"> (145,254 characters, also accessed separately)</w:t>
      </w:r>
    </w:p>
    <w:p w14:paraId="2E7A1F3A" w14:textId="77777777" w:rsidR="00856BC8" w:rsidRDefault="000267E0">
      <w:pPr>
        <w:pStyle w:val="ListNumber"/>
      </w:pPr>
      <w:r>
        <w:t>`GA1.0</w:t>
      </w:r>
      <w:r>
        <w:t>2 Student Handbook (Chinese).pdf` - Full text extracted (52,090 characters)</w:t>
      </w:r>
    </w:p>
    <w:p w14:paraId="1E0CC751" w14:textId="77777777" w:rsidR="00856BC8" w:rsidRDefault="000267E0">
      <w:pPr>
        <w:pStyle w:val="ListNumber"/>
      </w:pPr>
      <w:r>
        <w:lastRenderedPageBreak/>
        <w:t xml:space="preserve">`GA1.04 Employee Handbook.pdf` - </w:t>
      </w:r>
      <w:r>
        <w:rPr>
          <w:b/>
        </w:rPr>
        <w:t>FULL TEXT EXPOSED</w:t>
      </w:r>
      <w:r>
        <w:t xml:space="preserve"> (130,798 characters, also accessed separately)</w:t>
      </w:r>
    </w:p>
    <w:p w14:paraId="6B4740B2" w14:textId="77777777" w:rsidR="00856BC8" w:rsidRDefault="000267E0">
      <w:pPr>
        <w:pStyle w:val="Heading3"/>
        <w:spacing w:before="0" w:after="60"/>
      </w:pPr>
      <w:r>
        <w:t>Category: Other Documents (5 documents)</w:t>
      </w:r>
    </w:p>
    <w:p w14:paraId="2789D770" w14:textId="77777777" w:rsidR="00856BC8" w:rsidRDefault="000267E0">
      <w:pPr>
        <w:pStyle w:val="ListNumber"/>
      </w:pPr>
      <w:r>
        <w:t>`250703 VU Act INST-DAcCHM SVR. FIR REQ 25</w:t>
      </w:r>
      <w:r>
        <w:t>0721.pdf` - Full text extracted</w:t>
      </w:r>
    </w:p>
    <w:p w14:paraId="6E1AB761" w14:textId="77777777" w:rsidR="00856BC8" w:rsidRDefault="000267E0">
      <w:pPr>
        <w:pStyle w:val="ListNumber"/>
      </w:pPr>
      <w:r>
        <w:t>`GA1.01 Catalog (English).pdf` - Full text extracted (262,171 characters)</w:t>
      </w:r>
    </w:p>
    <w:p w14:paraId="11FA0053" w14:textId="77777777" w:rsidR="00856BC8" w:rsidRDefault="000267E0">
      <w:pPr>
        <w:pStyle w:val="ListNumber"/>
      </w:pPr>
      <w:r>
        <w:t>`GA1.01 Catalog (Chinese).pdf` - Full text extracted (88,467 characters)</w:t>
      </w:r>
    </w:p>
    <w:p w14:paraId="3EEB1BD6" w14:textId="77777777" w:rsidR="00856BC8" w:rsidRDefault="000267E0">
      <w:pPr>
        <w:pStyle w:val="ListNumber"/>
      </w:pPr>
      <w:r>
        <w:t xml:space="preserve">`GA1.03 Clinical Manual (English).pdf` - </w:t>
      </w:r>
      <w:r>
        <w:rPr>
          <w:b/>
        </w:rPr>
        <w:t>FULL TEXT EXPOSED</w:t>
      </w:r>
      <w:r>
        <w:t xml:space="preserve"> (148,451 character</w:t>
      </w:r>
      <w:r>
        <w:t>s, also accessed separately)</w:t>
      </w:r>
    </w:p>
    <w:p w14:paraId="5C97B69C" w14:textId="77777777" w:rsidR="00856BC8" w:rsidRDefault="000267E0">
      <w:pPr>
        <w:pStyle w:val="ListNumber"/>
      </w:pPr>
      <w:r>
        <w:t>`GA1.03 Clinical Manual (Chinese).pdf` - Full text extracted (50,319 characters)</w:t>
      </w:r>
    </w:p>
    <w:p w14:paraId="43455EA8" w14:textId="77777777" w:rsidR="00856BC8" w:rsidRDefault="00856BC8"/>
    <w:p w14:paraId="44EAADC4" w14:textId="77777777" w:rsidR="00856BC8" w:rsidRDefault="000267E0">
      <w:pPr>
        <w:pStyle w:val="Heading2"/>
        <w:spacing w:before="0" w:after="80"/>
      </w:pPr>
      <w:r>
        <w:t>ADDITIONAL DOCUMENTS - Direct Terminal Access</w:t>
      </w:r>
    </w:p>
    <w:p w14:paraId="7A18FEC8" w14:textId="77777777" w:rsidR="00856BC8" w:rsidRDefault="000267E0">
      <w:r>
        <w:t xml:space="preserve">These documents were accessed via terminal commands that displayed output in the </w:t>
      </w:r>
      <w:r>
        <w:t>conversation:</w:t>
      </w:r>
    </w:p>
    <w:p w14:paraId="2BF342E8" w14:textId="77777777" w:rsidR="00856BC8" w:rsidRDefault="000267E0">
      <w:pPr>
        <w:pStyle w:val="Heading3"/>
        <w:spacing w:before="0" w:after="60"/>
      </w:pPr>
      <w:r>
        <w:t>Explicitly Accessed via Terminal Commands:</w:t>
      </w:r>
    </w:p>
    <w:p w14:paraId="2E5A88B0" w14:textId="77777777" w:rsidR="00856BC8" w:rsidRDefault="000267E0">
      <w:pPr>
        <w:pStyle w:val="ListNumber"/>
      </w:pPr>
      <w:r>
        <w:rPr>
          <w:b/>
        </w:rPr>
        <w:t>`1. Jeffery Mah's Resume.pdf`</w:t>
      </w:r>
    </w:p>
    <w:p w14:paraId="623A8993" w14:textId="77777777" w:rsidR="00856BC8" w:rsidRDefault="000267E0">
      <w:pPr>
        <w:pStyle w:val="ListBullet"/>
      </w:pPr>
      <w:r>
        <w:t>Location: Background Materials directory</w:t>
      </w:r>
    </w:p>
    <w:p w14:paraId="7ABCAABC" w14:textId="77777777" w:rsidR="00856BC8" w:rsidRDefault="000267E0">
      <w:pPr>
        <w:pStyle w:val="ListBullet"/>
      </w:pPr>
      <w:r>
        <w:t>Exposure: Full text extracted via terminal command (3000+ characters displayed)</w:t>
      </w:r>
    </w:p>
    <w:p w14:paraId="32EEE270" w14:textId="77777777" w:rsidR="00856BC8" w:rsidRDefault="000267E0">
      <w:pPr>
        <w:pStyle w:val="ListBullet"/>
      </w:pPr>
      <w:r>
        <w:t>Content: Personal resume information including e</w:t>
      </w:r>
      <w:r>
        <w:t>ducation, work history, credentials</w:t>
      </w:r>
    </w:p>
    <w:p w14:paraId="1171AB25" w14:textId="77777777" w:rsidR="00856BC8" w:rsidRDefault="000267E0">
      <w:pPr>
        <w:pStyle w:val="ListNumber"/>
      </w:pPr>
      <w:r>
        <w:rPr>
          <w:b/>
        </w:rPr>
        <w:t>`GA1.04 Employee Handbook.pdf`</w:t>
      </w:r>
    </w:p>
    <w:p w14:paraId="50BF76B8" w14:textId="77777777" w:rsidR="00856BC8" w:rsidRDefault="000267E0">
      <w:pPr>
        <w:pStyle w:val="ListBullet"/>
      </w:pPr>
      <w:r>
        <w:t>Location: Background Materials directory</w:t>
      </w:r>
    </w:p>
    <w:p w14:paraId="5C3A473C" w14:textId="77777777" w:rsidR="00856BC8" w:rsidRDefault="000267E0">
      <w:pPr>
        <w:pStyle w:val="ListBullet"/>
      </w:pPr>
      <w:r>
        <w:t>Exposure:</w:t>
      </w:r>
    </w:p>
    <w:p w14:paraId="42CBB332" w14:textId="77777777" w:rsidR="00856BC8" w:rsidRDefault="000267E0">
      <w:pPr>
        <w:pStyle w:val="ListBullet"/>
      </w:pPr>
      <w:r>
        <w:t>First 10 pages extracted and displayed</w:t>
      </w:r>
    </w:p>
    <w:p w14:paraId="1BA65C4F" w14:textId="77777777" w:rsidR="00856BC8" w:rsidRDefault="000267E0">
      <w:pPr>
        <w:pStyle w:val="ListBullet"/>
      </w:pPr>
      <w:r>
        <w:t>Compliance-related sections (Title IX, HIPAA, OSHA) extracted with context windows</w:t>
      </w:r>
    </w:p>
    <w:p w14:paraId="582FFFB1" w14:textId="77777777" w:rsidR="00856BC8" w:rsidRDefault="000267E0">
      <w:pPr>
        <w:pStyle w:val="ListBullet"/>
      </w:pPr>
      <w:r>
        <w:t>Full document te</w:t>
      </w:r>
      <w:r>
        <w:t>xt analyzed for compliance keywords</w:t>
      </w:r>
    </w:p>
    <w:p w14:paraId="4470FD98" w14:textId="77777777" w:rsidR="00856BC8" w:rsidRDefault="000267E0">
      <w:pPr>
        <w:pStyle w:val="ListBullet"/>
      </w:pPr>
      <w:r>
        <w:t>Content: Employee policies, compliance training information, Title IX, HIPAA, FERPA, OSHA policies</w:t>
      </w:r>
    </w:p>
    <w:p w14:paraId="3DBD9752" w14:textId="77777777" w:rsidR="00856BC8" w:rsidRDefault="000267E0">
      <w:pPr>
        <w:pStyle w:val="ListNumber"/>
      </w:pPr>
      <w:r>
        <w:rPr>
          <w:b/>
        </w:rPr>
        <w:t>`GA1.02 Student Handbook.pdf`</w:t>
      </w:r>
    </w:p>
    <w:p w14:paraId="2D62FC3B" w14:textId="77777777" w:rsidR="00856BC8" w:rsidRDefault="000267E0">
      <w:pPr>
        <w:pStyle w:val="ListBullet"/>
      </w:pPr>
      <w:r>
        <w:t>Location: Background Materials directory</w:t>
      </w:r>
    </w:p>
    <w:p w14:paraId="49733C4C" w14:textId="77777777" w:rsidR="00856BC8" w:rsidRDefault="000267E0">
      <w:pPr>
        <w:pStyle w:val="ListBullet"/>
      </w:pPr>
      <w:r>
        <w:t>Exposure: First 5 pages extracted and displayed</w:t>
      </w:r>
    </w:p>
    <w:p w14:paraId="64DD19C8" w14:textId="77777777" w:rsidR="00856BC8" w:rsidRDefault="000267E0">
      <w:pPr>
        <w:pStyle w:val="ListBullet"/>
      </w:pPr>
      <w:r>
        <w:t>Co</w:t>
      </w:r>
      <w:r>
        <w:t>ntent: Student policies, FERPA information</w:t>
      </w:r>
    </w:p>
    <w:p w14:paraId="1132F642" w14:textId="77777777" w:rsidR="00856BC8" w:rsidRDefault="000267E0">
      <w:pPr>
        <w:pStyle w:val="ListNumber"/>
      </w:pPr>
      <w:r>
        <w:rPr>
          <w:b/>
        </w:rPr>
        <w:t>`GA1.03 Clinical Manual.pdf`</w:t>
      </w:r>
    </w:p>
    <w:p w14:paraId="6B1E0B54" w14:textId="77777777" w:rsidR="00856BC8" w:rsidRDefault="000267E0">
      <w:pPr>
        <w:pStyle w:val="ListBullet"/>
      </w:pPr>
      <w:r>
        <w:t>Location: Background Materials directory</w:t>
      </w:r>
    </w:p>
    <w:p w14:paraId="7AA58F0C" w14:textId="77777777" w:rsidR="00856BC8" w:rsidRDefault="000267E0">
      <w:pPr>
        <w:pStyle w:val="ListBullet"/>
      </w:pPr>
      <w:r>
        <w:t>Exposure: First 5 pages extracted and displayed</w:t>
      </w:r>
    </w:p>
    <w:p w14:paraId="3C6DB12D" w14:textId="77777777" w:rsidR="00856BC8" w:rsidRDefault="000267E0">
      <w:pPr>
        <w:pStyle w:val="ListBullet"/>
      </w:pPr>
      <w:r>
        <w:t>Content: Clinical training procedures, Title IX, HIPAA, OSHA information</w:t>
      </w:r>
    </w:p>
    <w:p w14:paraId="5732E1E4" w14:textId="77777777" w:rsidR="00856BC8" w:rsidRDefault="000267E0">
      <w:pPr>
        <w:pStyle w:val="ListNumber"/>
      </w:pPr>
      <w:r>
        <w:rPr>
          <w:b/>
        </w:rPr>
        <w:t xml:space="preserve">`EX1.01.3 Staff </w:t>
      </w:r>
      <w:r>
        <w:rPr>
          <w:b/>
        </w:rPr>
        <w:t>Minutes.pdf`</w:t>
      </w:r>
    </w:p>
    <w:p w14:paraId="5610B9CC" w14:textId="77777777" w:rsidR="00856BC8" w:rsidRDefault="000267E0">
      <w:pPr>
        <w:pStyle w:val="ListBullet"/>
      </w:pPr>
      <w:r>
        <w:t>Location: Background Materials directory</w:t>
      </w:r>
    </w:p>
    <w:p w14:paraId="5AB4BC5F" w14:textId="77777777" w:rsidR="00856BC8" w:rsidRDefault="000267E0">
      <w:pPr>
        <w:pStyle w:val="ListBullet"/>
      </w:pPr>
      <w:r>
        <w:t>Exposure:</w:t>
      </w:r>
    </w:p>
    <w:p w14:paraId="62AB6C9D" w14:textId="77777777" w:rsidR="00856BC8" w:rsidRDefault="000267E0">
      <w:pPr>
        <w:pStyle w:val="ListBullet"/>
      </w:pPr>
      <w:r>
        <w:t>Full document text searched for FERPA content</w:t>
      </w:r>
    </w:p>
    <w:p w14:paraId="6572B6A6" w14:textId="77777777" w:rsidR="00856BC8" w:rsidRDefault="000267E0">
      <w:pPr>
        <w:pStyle w:val="ListBullet"/>
      </w:pPr>
      <w:r>
        <w:lastRenderedPageBreak/>
        <w:t>FERPA training sections extracted with 500-1000 character context windows</w:t>
      </w:r>
    </w:p>
    <w:p w14:paraId="7CD5E28E" w14:textId="77777777" w:rsidR="00856BC8" w:rsidRDefault="000267E0">
      <w:pPr>
        <w:pStyle w:val="ListBullet"/>
      </w:pPr>
      <w:r>
        <w:t>Content: Staff meeting minutes, FERPA training discussion</w:t>
      </w:r>
    </w:p>
    <w:p w14:paraId="34616323" w14:textId="77777777" w:rsidR="00856BC8" w:rsidRDefault="000267E0">
      <w:pPr>
        <w:pStyle w:val="ListNumber"/>
      </w:pPr>
      <w:r>
        <w:rPr>
          <w:b/>
        </w:rPr>
        <w:t xml:space="preserve">`EX2.08 </w:t>
      </w:r>
      <w:r>
        <w:rPr>
          <w:b/>
        </w:rPr>
        <w:t>OSHA Hazardous.pdf`</w:t>
      </w:r>
    </w:p>
    <w:p w14:paraId="172511CE" w14:textId="77777777" w:rsidR="00856BC8" w:rsidRDefault="000267E0">
      <w:pPr>
        <w:pStyle w:val="ListBullet"/>
      </w:pPr>
      <w:r>
        <w:t>Location: Background Materials directory</w:t>
      </w:r>
    </w:p>
    <w:p w14:paraId="0428C862" w14:textId="77777777" w:rsidR="00856BC8" w:rsidRDefault="000267E0">
      <w:pPr>
        <w:pStyle w:val="ListBullet"/>
      </w:pPr>
      <w:r>
        <w:t>Exposure: Compliance sections extracted with context windows</w:t>
      </w:r>
    </w:p>
    <w:p w14:paraId="2B9C0216" w14:textId="77777777" w:rsidR="00856BC8" w:rsidRDefault="000267E0">
      <w:pPr>
        <w:pStyle w:val="ListBullet"/>
      </w:pPr>
      <w:r>
        <w:t>Content: OSHA compliance information, hazardous materials training</w:t>
      </w:r>
    </w:p>
    <w:p w14:paraId="3E7160B3" w14:textId="77777777" w:rsidR="00856BC8" w:rsidRDefault="00856BC8"/>
    <w:p w14:paraId="1E977AA9" w14:textId="77777777" w:rsidR="00856BC8" w:rsidRDefault="000267E0">
      <w:pPr>
        <w:pStyle w:val="Heading2"/>
        <w:spacing w:before="0" w:after="80"/>
      </w:pPr>
      <w:r>
        <w:t>DIRECTORY 2: Pre-Accreditation Supplemental Report</w:t>
      </w:r>
    </w:p>
    <w:p w14:paraId="009D89C0" w14:textId="77777777" w:rsidR="00856BC8" w:rsidRDefault="000267E0">
      <w:pPr>
        <w:pStyle w:val="Heading3"/>
        <w:spacing w:before="0" w:after="60"/>
      </w:pPr>
      <w:r>
        <w:t>Documents Exposed:</w:t>
      </w:r>
    </w:p>
    <w:p w14:paraId="36BA4AAA" w14:textId="77777777" w:rsidR="00856BC8" w:rsidRDefault="000267E0">
      <w:pPr>
        <w:pStyle w:val="ListNumber"/>
      </w:pPr>
      <w:r>
        <w:rPr>
          <w:b/>
        </w:rPr>
        <w:t>`Supplemental Report.pdf`</w:t>
      </w:r>
    </w:p>
    <w:p w14:paraId="23CF3347" w14:textId="77777777" w:rsidR="00856BC8" w:rsidRDefault="000267E0">
      <w:pPr>
        <w:pStyle w:val="ListBullet"/>
      </w:pPr>
      <w:r>
        <w:rPr>
          <w:b/>
        </w:rPr>
        <w:t>EXPOSURE METHOD:</w:t>
      </w:r>
      <w:r>
        <w:t xml:space="preserve"> Direct read via `read_file` tool</w:t>
      </w:r>
    </w:p>
    <w:p w14:paraId="5EEEEFBA" w14:textId="77777777" w:rsidR="00856BC8" w:rsidRDefault="000267E0">
      <w:pPr>
        <w:pStyle w:val="ListBullet"/>
      </w:pPr>
      <w:r>
        <w:rPr>
          <w:b/>
        </w:rPr>
        <w:t>AMOUNT EXPOSED:</w:t>
      </w:r>
      <w:r>
        <w:t xml:space="preserve"> First 100 lines directly read</w:t>
      </w:r>
    </w:p>
    <w:p w14:paraId="0F6F909C" w14:textId="77777777" w:rsidR="00856BC8" w:rsidRDefault="000267E0">
      <w:pPr>
        <w:pStyle w:val="ListBullet"/>
      </w:pPr>
      <w:r>
        <w:rPr>
          <w:b/>
        </w:rPr>
        <w:t>ADDITI</w:t>
      </w:r>
      <w:r>
        <w:rPr>
          <w:b/>
        </w:rPr>
        <w:t>ONAL EXPOSURE:</w:t>
      </w:r>
      <w:r>
        <w:t xml:space="preserve"> First 3 pages extracted via terminal command (2000 characters displayed)</w:t>
      </w:r>
    </w:p>
    <w:p w14:paraId="460B6293" w14:textId="77777777" w:rsidR="00856BC8" w:rsidRDefault="000267E0">
      <w:pPr>
        <w:pStyle w:val="ListBullet"/>
      </w:pPr>
      <w:r>
        <w:rPr>
          <w:b/>
        </w:rPr>
        <w:t>Content:</w:t>
      </w:r>
      <w:r>
        <w:t xml:space="preserve"> Accreditation review findings, commission determinations, institutional responses</w:t>
      </w:r>
    </w:p>
    <w:p w14:paraId="3DD17A31" w14:textId="77777777" w:rsidR="00856BC8" w:rsidRDefault="000267E0">
      <w:pPr>
        <w:pStyle w:val="ListNumber"/>
      </w:pPr>
      <w:r>
        <w:rPr>
          <w:b/>
        </w:rPr>
        <w:t>`EX9.01.1 Financial Plan.pdf`</w:t>
      </w:r>
    </w:p>
    <w:p w14:paraId="28498D02" w14:textId="77777777" w:rsidR="00856BC8" w:rsidRDefault="000267E0">
      <w:pPr>
        <w:pStyle w:val="ListBullet"/>
      </w:pPr>
      <w:r>
        <w:rPr>
          <w:b/>
        </w:rPr>
        <w:t>EXPOSURE METHOD:</w:t>
      </w:r>
      <w:r>
        <w:t xml:space="preserve"> Terminal command extraction</w:t>
      </w:r>
    </w:p>
    <w:p w14:paraId="28B34C16" w14:textId="77777777" w:rsidR="00856BC8" w:rsidRDefault="000267E0">
      <w:pPr>
        <w:pStyle w:val="ListBullet"/>
      </w:pPr>
      <w:r>
        <w:rPr>
          <w:b/>
        </w:rPr>
        <w:t>AM</w:t>
      </w:r>
      <w:r>
        <w:rPr>
          <w:b/>
        </w:rPr>
        <w:t>OUNT EXPOSED:</w:t>
      </w:r>
      <w:r>
        <w:t xml:space="preserve"> Full document text extracted and displayed</w:t>
      </w:r>
    </w:p>
    <w:p w14:paraId="017AB0FA" w14:textId="77777777" w:rsidR="00856BC8" w:rsidRDefault="000267E0">
      <w:pPr>
        <w:pStyle w:val="ListBullet"/>
      </w:pPr>
      <w:r>
        <w:rPr>
          <w:b/>
        </w:rPr>
        <w:t>Content:</w:t>
      </w:r>
      <w:r>
        <w:t xml:space="preserve"> Financial plans, budgets, financial statements, cash flow projections</w:t>
      </w:r>
    </w:p>
    <w:p w14:paraId="5AE41726" w14:textId="77777777" w:rsidR="00856BC8" w:rsidRDefault="00856BC8"/>
    <w:p w14:paraId="7B58ECB6" w14:textId="77777777" w:rsidR="00856BC8" w:rsidRDefault="00856BC8"/>
    <w:p w14:paraId="1D7DFA9B" w14:textId="77777777" w:rsidR="00856BC8" w:rsidRDefault="000267E0">
      <w:pPr>
        <w:pStyle w:val="Heading2"/>
        <w:spacing w:before="0" w:after="80"/>
      </w:pPr>
      <w:r>
        <w:t>EXPOSURE DETAILS BY METHOD</w:t>
      </w:r>
    </w:p>
    <w:p w14:paraId="0503C2C9" w14:textId="77777777" w:rsidR="00856BC8" w:rsidRDefault="000267E0">
      <w:pPr>
        <w:pStyle w:val="Heading3"/>
        <w:spacing w:before="0" w:after="60"/>
      </w:pPr>
      <w:r>
        <w:t>Method 1: Bulk Script Processing</w:t>
      </w:r>
    </w:p>
    <w:p w14:paraId="7C544E84" w14:textId="77777777" w:rsidR="00856BC8" w:rsidRDefault="000267E0">
      <w:pPr>
        <w:pStyle w:val="ListBullet"/>
      </w:pPr>
      <w:r>
        <w:rPr>
          <w:b/>
        </w:rPr>
        <w:t>Script:</w:t>
      </w:r>
      <w:r>
        <w:t xml:space="preserve"> `analyze_pdfs.py`</w:t>
      </w:r>
    </w:p>
    <w:p w14:paraId="49551251" w14:textId="77777777" w:rsidR="00856BC8" w:rsidRDefault="000267E0">
      <w:pPr>
        <w:pStyle w:val="ListBullet"/>
      </w:pPr>
      <w:r>
        <w:rPr>
          <w:b/>
        </w:rPr>
        <w:t>Files Processed:</w:t>
      </w:r>
      <w:r>
        <w:t xml:space="preserve"> ALL 141 PDFs in</w:t>
      </w:r>
      <w:r>
        <w:t xml:space="preserve"> Background Materials directory</w:t>
      </w:r>
    </w:p>
    <w:p w14:paraId="5FAC8AB6" w14:textId="77777777" w:rsidR="00856BC8" w:rsidRDefault="000267E0">
      <w:pPr>
        <w:pStyle w:val="ListBullet"/>
      </w:pPr>
      <w:r>
        <w:rPr>
          <w:b/>
        </w:rPr>
        <w:t>Extraction Level:</w:t>
      </w:r>
      <w:r>
        <w:t xml:space="preserve"> FULL TEXT from every PDF</w:t>
      </w:r>
    </w:p>
    <w:p w14:paraId="7952476C" w14:textId="77777777" w:rsidR="00856BC8" w:rsidRDefault="000267E0">
      <w:pPr>
        <w:pStyle w:val="ListBullet"/>
      </w:pPr>
      <w:r>
        <w:rPr>
          <w:b/>
        </w:rPr>
        <w:t>Output:</w:t>
      </w:r>
      <w:r>
        <w:t xml:space="preserve"> Written to `pdf_analysis_summary.md` which contained extracted text</w:t>
      </w:r>
    </w:p>
    <w:p w14:paraId="648AFC3C" w14:textId="77777777" w:rsidR="00856BC8" w:rsidRDefault="000267E0">
      <w:pPr>
        <w:pStyle w:val="ListBullet"/>
      </w:pPr>
      <w:r>
        <w:rPr>
          <w:b/>
        </w:rPr>
        <w:t>Subsequent Access:</w:t>
      </w:r>
      <w:r>
        <w:t xml:space="preserve"> The summary file was read, exposing all extracted content</w:t>
      </w:r>
    </w:p>
    <w:p w14:paraId="42FB6955" w14:textId="77777777" w:rsidR="00856BC8" w:rsidRDefault="000267E0">
      <w:pPr>
        <w:pStyle w:val="Heading3"/>
        <w:spacing w:before="0" w:after="60"/>
      </w:pPr>
      <w:r>
        <w:t>Method 2: Terminal Command Extraction</w:t>
      </w:r>
    </w:p>
    <w:p w14:paraId="4204AC0F" w14:textId="77777777" w:rsidR="00856BC8" w:rsidRDefault="000267E0">
      <w:pPr>
        <w:pStyle w:val="ListBullet"/>
      </w:pPr>
      <w:r>
        <w:rPr>
          <w:b/>
        </w:rPr>
        <w:t>Files:</w:t>
      </w:r>
      <w:r>
        <w:t xml:space="preserve"> 6+ specific PDFs</w:t>
      </w:r>
    </w:p>
    <w:p w14:paraId="48498E8B" w14:textId="77777777" w:rsidR="00856BC8" w:rsidRDefault="000267E0">
      <w:pPr>
        <w:pStyle w:val="ListBullet"/>
      </w:pPr>
      <w:r>
        <w:rPr>
          <w:b/>
        </w:rPr>
        <w:t>Extraction Level:</w:t>
      </w:r>
      <w:r>
        <w:t xml:space="preserve"> Full text or significant portions (pages, sections)</w:t>
      </w:r>
    </w:p>
    <w:p w14:paraId="48EE5532" w14:textId="77777777" w:rsidR="00856BC8" w:rsidRDefault="000267E0">
      <w:pPr>
        <w:pStyle w:val="ListBullet"/>
      </w:pPr>
      <w:r>
        <w:rPr>
          <w:b/>
        </w:rPr>
        <w:t>Output:</w:t>
      </w:r>
      <w:r>
        <w:t xml:space="preserve"> Displayed directly in conversation (terminal output)</w:t>
      </w:r>
    </w:p>
    <w:p w14:paraId="7A472BD0" w14:textId="77777777" w:rsidR="00856BC8" w:rsidRDefault="000267E0">
      <w:pPr>
        <w:pStyle w:val="ListBullet"/>
      </w:pPr>
      <w:r>
        <w:rPr>
          <w:b/>
        </w:rPr>
        <w:t>Impa</w:t>
      </w:r>
      <w:r>
        <w:rPr>
          <w:b/>
        </w:rPr>
        <w:t>ct:</w:t>
      </w:r>
      <w:r>
        <w:t xml:space="preserve"> All displayed output became part of conversation transcript</w:t>
      </w:r>
    </w:p>
    <w:p w14:paraId="1768C3CD" w14:textId="77777777" w:rsidR="00856BC8" w:rsidRDefault="000267E0">
      <w:pPr>
        <w:pStyle w:val="Heading3"/>
        <w:spacing w:before="0" w:after="60"/>
      </w:pPr>
      <w:r>
        <w:t>Method 3: Direct File Reading</w:t>
      </w:r>
    </w:p>
    <w:p w14:paraId="292C3F0E" w14:textId="77777777" w:rsidR="00856BC8" w:rsidRDefault="000267E0">
      <w:pPr>
        <w:pStyle w:val="ListBullet"/>
      </w:pPr>
      <w:r>
        <w:rPr>
          <w:b/>
        </w:rPr>
        <w:t>Files:</w:t>
      </w:r>
      <w:r>
        <w:t xml:space="preserve"> 1 PDF (`Supplemental Report.pdf`)</w:t>
      </w:r>
    </w:p>
    <w:p w14:paraId="217BBCAD" w14:textId="77777777" w:rsidR="00856BC8" w:rsidRDefault="000267E0">
      <w:pPr>
        <w:pStyle w:val="ListBullet"/>
      </w:pPr>
      <w:r>
        <w:rPr>
          <w:b/>
        </w:rPr>
        <w:t>Extraction Level:</w:t>
      </w:r>
      <w:r>
        <w:t xml:space="preserve"> First 100 lines</w:t>
      </w:r>
    </w:p>
    <w:p w14:paraId="2302025B" w14:textId="77777777" w:rsidR="00856BC8" w:rsidRDefault="000267E0">
      <w:pPr>
        <w:pStyle w:val="ListBullet"/>
      </w:pPr>
      <w:r>
        <w:rPr>
          <w:b/>
        </w:rPr>
        <w:t>Method:</w:t>
      </w:r>
      <w:r>
        <w:t xml:space="preserve"> `read_file` tool</w:t>
      </w:r>
    </w:p>
    <w:p w14:paraId="1F2117CE" w14:textId="77777777" w:rsidR="00856BC8" w:rsidRDefault="000267E0">
      <w:pPr>
        <w:pStyle w:val="ListBullet"/>
      </w:pPr>
      <w:r>
        <w:rPr>
          <w:b/>
        </w:rPr>
        <w:lastRenderedPageBreak/>
        <w:t>Impact:</w:t>
      </w:r>
      <w:r>
        <w:t xml:space="preserve"> Content directly transmitted to AI service</w:t>
      </w:r>
    </w:p>
    <w:p w14:paraId="7BE4CCD5" w14:textId="77777777" w:rsidR="00856BC8" w:rsidRDefault="00856BC8"/>
    <w:p w14:paraId="1392F9F3" w14:textId="77777777" w:rsidR="00856BC8" w:rsidRDefault="000267E0">
      <w:pPr>
        <w:pStyle w:val="Heading2"/>
        <w:spacing w:before="0" w:after="80"/>
      </w:pPr>
      <w:r>
        <w:t>DATA TYPES EXPOSED</w:t>
      </w:r>
    </w:p>
    <w:p w14:paraId="088B886B" w14:textId="77777777" w:rsidR="00856BC8" w:rsidRDefault="000267E0">
      <w:r>
        <w:t>The exposed documents contained:</w:t>
      </w:r>
    </w:p>
    <w:p w14:paraId="6BFD19A1" w14:textId="77777777" w:rsidR="00856BC8" w:rsidRDefault="000267E0">
      <w:pPr>
        <w:pStyle w:val="ListNumber"/>
      </w:pPr>
      <w:r>
        <w:rPr>
          <w:b/>
        </w:rPr>
        <w:t>Personal Information:</w:t>
      </w:r>
    </w:p>
    <w:p w14:paraId="67CD2E7F" w14:textId="77777777" w:rsidR="00856BC8" w:rsidRDefault="000267E0">
      <w:pPr>
        <w:pStyle w:val="ListBullet"/>
      </w:pPr>
      <w:r>
        <w:t>Faculty and staff resumes (names, education, work history, credentials)</w:t>
      </w:r>
    </w:p>
    <w:p w14:paraId="457DA576" w14:textId="77777777" w:rsidR="00856BC8" w:rsidRDefault="000267E0">
      <w:pPr>
        <w:pStyle w:val="ListBullet"/>
      </w:pPr>
      <w:r>
        <w:t>Board member information</w:t>
      </w:r>
    </w:p>
    <w:p w14:paraId="00418C38" w14:textId="77777777" w:rsidR="00856BC8" w:rsidRDefault="000267E0">
      <w:pPr>
        <w:pStyle w:val="ListBullet"/>
      </w:pPr>
      <w:r>
        <w:t>Student and personnel records policies</w:t>
      </w:r>
    </w:p>
    <w:p w14:paraId="6DACE67B" w14:textId="77777777" w:rsidR="00856BC8" w:rsidRDefault="000267E0">
      <w:pPr>
        <w:pStyle w:val="ListNumber"/>
      </w:pPr>
      <w:r>
        <w:rPr>
          <w:b/>
        </w:rPr>
        <w:t>Financial Information:</w:t>
      </w:r>
    </w:p>
    <w:p w14:paraId="1D12E7FC" w14:textId="77777777" w:rsidR="00856BC8" w:rsidRDefault="000267E0">
      <w:pPr>
        <w:pStyle w:val="ListBullet"/>
      </w:pPr>
      <w:r>
        <w:t>Audited financial statements (2022, 2023)</w:t>
      </w:r>
    </w:p>
    <w:p w14:paraId="795A749A" w14:textId="77777777" w:rsidR="00856BC8" w:rsidRDefault="000267E0">
      <w:pPr>
        <w:pStyle w:val="ListBullet"/>
      </w:pPr>
      <w:r>
        <w:t>Budget plans and projections</w:t>
      </w:r>
    </w:p>
    <w:p w14:paraId="1E3831C8" w14:textId="77777777" w:rsidR="00856BC8" w:rsidRDefault="000267E0">
      <w:pPr>
        <w:pStyle w:val="ListBullet"/>
      </w:pPr>
      <w:r>
        <w:t>Cash flow statements</w:t>
      </w:r>
    </w:p>
    <w:p w14:paraId="6CDA869E" w14:textId="77777777" w:rsidR="00856BC8" w:rsidRDefault="000267E0">
      <w:pPr>
        <w:pStyle w:val="ListBullet"/>
      </w:pPr>
      <w:r>
        <w:t>Revenue and expense data</w:t>
      </w:r>
    </w:p>
    <w:p w14:paraId="166B47BF" w14:textId="77777777" w:rsidR="00856BC8" w:rsidRDefault="000267E0">
      <w:pPr>
        <w:pStyle w:val="ListBullet"/>
      </w:pPr>
      <w:r>
        <w:t>Asset information</w:t>
      </w:r>
    </w:p>
    <w:p w14:paraId="2CAC370A" w14:textId="77777777" w:rsidR="00856BC8" w:rsidRDefault="000267E0">
      <w:pPr>
        <w:pStyle w:val="ListBullet"/>
      </w:pPr>
      <w:r>
        <w:t>Loan information</w:t>
      </w:r>
    </w:p>
    <w:p w14:paraId="65C84D80" w14:textId="77777777" w:rsidR="00856BC8" w:rsidRDefault="000267E0">
      <w:pPr>
        <w:pStyle w:val="ListNumber"/>
      </w:pPr>
      <w:r>
        <w:rPr>
          <w:b/>
        </w:rPr>
        <w:t>Institutional Policies:</w:t>
      </w:r>
    </w:p>
    <w:p w14:paraId="505223A8" w14:textId="77777777" w:rsidR="00856BC8" w:rsidRDefault="000267E0">
      <w:pPr>
        <w:pStyle w:val="ListBullet"/>
      </w:pPr>
      <w:r>
        <w:t>Employee handbooks</w:t>
      </w:r>
    </w:p>
    <w:p w14:paraId="7A2EBD0B" w14:textId="77777777" w:rsidR="00856BC8" w:rsidRDefault="000267E0">
      <w:pPr>
        <w:pStyle w:val="ListBullet"/>
      </w:pPr>
      <w:r>
        <w:t>Student handbooks</w:t>
      </w:r>
    </w:p>
    <w:p w14:paraId="6E17471B" w14:textId="77777777" w:rsidR="00856BC8" w:rsidRDefault="000267E0">
      <w:pPr>
        <w:pStyle w:val="ListBullet"/>
      </w:pPr>
      <w:r>
        <w:t xml:space="preserve">Clinical </w:t>
      </w:r>
      <w:r>
        <w:t>manuals</w:t>
      </w:r>
    </w:p>
    <w:p w14:paraId="0E0FB73F" w14:textId="77777777" w:rsidR="00856BC8" w:rsidRDefault="000267E0">
      <w:pPr>
        <w:pStyle w:val="ListBullet"/>
      </w:pPr>
      <w:r>
        <w:t>Compliance policies (Title IX, HIPAA, FERPA, OSHA)</w:t>
      </w:r>
    </w:p>
    <w:p w14:paraId="0BF596AD" w14:textId="77777777" w:rsidR="00856BC8" w:rsidRDefault="000267E0">
      <w:pPr>
        <w:pStyle w:val="ListNumber"/>
      </w:pPr>
      <w:r>
        <w:rPr>
          <w:b/>
        </w:rPr>
        <w:t>Accreditation Materials:</w:t>
      </w:r>
    </w:p>
    <w:p w14:paraId="67A21375" w14:textId="77777777" w:rsidR="00856BC8" w:rsidRDefault="000267E0">
      <w:pPr>
        <w:pStyle w:val="ListBullet"/>
      </w:pPr>
      <w:r>
        <w:t>Site visit reports</w:t>
      </w:r>
    </w:p>
    <w:p w14:paraId="4FD15A93" w14:textId="77777777" w:rsidR="00856BC8" w:rsidRDefault="000267E0">
      <w:pPr>
        <w:pStyle w:val="ListBullet"/>
      </w:pPr>
      <w:r>
        <w:t>Commission findings</w:t>
      </w:r>
    </w:p>
    <w:p w14:paraId="2D8CA8E6" w14:textId="77777777" w:rsidR="00856BC8" w:rsidRDefault="000267E0">
      <w:pPr>
        <w:pStyle w:val="ListBullet"/>
      </w:pPr>
      <w:r>
        <w:t>Institutional responses</w:t>
      </w:r>
    </w:p>
    <w:p w14:paraId="08383DD3" w14:textId="77777777" w:rsidR="00856BC8" w:rsidRDefault="000267E0">
      <w:pPr>
        <w:pStyle w:val="ListBullet"/>
      </w:pPr>
      <w:r>
        <w:t>Compliance assessments</w:t>
      </w:r>
    </w:p>
    <w:p w14:paraId="70A878F4" w14:textId="77777777" w:rsidR="00856BC8" w:rsidRDefault="000267E0">
      <w:pPr>
        <w:pStyle w:val="ListNumber"/>
      </w:pPr>
      <w:r>
        <w:rPr>
          <w:b/>
        </w:rPr>
        <w:t>Operational Information:</w:t>
      </w:r>
    </w:p>
    <w:p w14:paraId="0A35166A" w14:textId="77777777" w:rsidR="00856BC8" w:rsidRDefault="000267E0">
      <w:pPr>
        <w:pStyle w:val="ListBullet"/>
      </w:pPr>
      <w:r>
        <w:t>Meeting minutes (Board, Faculty, Staff, Student)</w:t>
      </w:r>
    </w:p>
    <w:p w14:paraId="31A99808" w14:textId="77777777" w:rsidR="00856BC8" w:rsidRDefault="000267E0">
      <w:pPr>
        <w:pStyle w:val="ListBullet"/>
      </w:pPr>
      <w:r>
        <w:t>Curriculum d</w:t>
      </w:r>
      <w:r>
        <w:t>ocumentation</w:t>
      </w:r>
    </w:p>
    <w:p w14:paraId="523A353C" w14:textId="77777777" w:rsidR="00856BC8" w:rsidRDefault="000267E0">
      <w:pPr>
        <w:pStyle w:val="ListBullet"/>
      </w:pPr>
      <w:r>
        <w:t>Faculty qualifications</w:t>
      </w:r>
    </w:p>
    <w:p w14:paraId="1E191FD5" w14:textId="77777777" w:rsidR="00856BC8" w:rsidRDefault="000267E0">
      <w:pPr>
        <w:pStyle w:val="ListBullet"/>
      </w:pPr>
      <w:r>
        <w:t>Program structure</w:t>
      </w:r>
    </w:p>
    <w:p w14:paraId="44E6EA79" w14:textId="77777777" w:rsidR="00856BC8" w:rsidRDefault="000267E0">
      <w:pPr>
        <w:pStyle w:val="ListBullet"/>
      </w:pPr>
      <w:r>
        <w:t>Facility information</w:t>
      </w:r>
    </w:p>
    <w:p w14:paraId="36E12240" w14:textId="77777777" w:rsidR="00856BC8" w:rsidRDefault="00856BC8"/>
    <w:p w14:paraId="75EBC431" w14:textId="77777777" w:rsidR="00856BC8" w:rsidRDefault="000267E0">
      <w:pPr>
        <w:pStyle w:val="Heading2"/>
        <w:spacing w:before="0" w:after="80"/>
      </w:pPr>
      <w:r>
        <w:t>RISK ASSESSMENT</w:t>
      </w:r>
    </w:p>
    <w:p w14:paraId="70D28EEC" w14:textId="77777777" w:rsidR="00856BC8" w:rsidRDefault="000267E0">
      <w:r>
        <w:rPr>
          <w:b/>
        </w:rPr>
        <w:t>Severity:</w:t>
      </w:r>
      <w:r>
        <w:t xml:space="preserve"> HIGH</w:t>
      </w:r>
    </w:p>
    <w:p w14:paraId="58C1EF24" w14:textId="77777777" w:rsidR="00856BC8" w:rsidRDefault="000267E0">
      <w:r>
        <w:rPr>
          <w:b/>
        </w:rPr>
        <w:t>Concerns:</w:t>
      </w:r>
    </w:p>
    <w:p w14:paraId="23001837" w14:textId="77777777" w:rsidR="00856BC8" w:rsidRDefault="000267E0">
      <w:pPr>
        <w:pStyle w:val="ListBullet"/>
      </w:pPr>
      <w:r>
        <w:t>Full text extraction from 141+ documents</w:t>
      </w:r>
    </w:p>
    <w:p w14:paraId="55ADAB2E" w14:textId="77777777" w:rsidR="00856BC8" w:rsidRDefault="000267E0">
      <w:pPr>
        <w:pStyle w:val="ListBullet"/>
      </w:pPr>
      <w:r>
        <w:t>Personal information (resumes, credentials)</w:t>
      </w:r>
    </w:p>
    <w:p w14:paraId="028CDC35" w14:textId="77777777" w:rsidR="00856BC8" w:rsidRDefault="000267E0">
      <w:pPr>
        <w:pStyle w:val="ListBullet"/>
      </w:pPr>
      <w:r>
        <w:lastRenderedPageBreak/>
        <w:t>Financial data (statements, budgets, projections)</w:t>
      </w:r>
    </w:p>
    <w:p w14:paraId="70E87E38" w14:textId="77777777" w:rsidR="00856BC8" w:rsidRDefault="000267E0">
      <w:pPr>
        <w:pStyle w:val="ListBullet"/>
      </w:pPr>
      <w:r>
        <w:t>Com</w:t>
      </w:r>
      <w:r>
        <w:t>pliance information (training materials, policies)</w:t>
      </w:r>
    </w:p>
    <w:p w14:paraId="223F278E" w14:textId="77777777" w:rsidR="00856BC8" w:rsidRDefault="000267E0">
      <w:pPr>
        <w:pStyle w:val="ListBullet"/>
      </w:pPr>
      <w:r>
        <w:t>Accreditation review findings and determinations</w:t>
      </w:r>
    </w:p>
    <w:p w14:paraId="6BDD2AB4" w14:textId="77777777" w:rsidR="00856BC8" w:rsidRDefault="000267E0">
      <w:r>
        <w:rPr>
          <w:b/>
        </w:rPr>
        <w:t>Transmission:</w:t>
      </w:r>
    </w:p>
    <w:p w14:paraId="1EBC3D78" w14:textId="77777777" w:rsidR="00856BC8" w:rsidRDefault="000267E0">
      <w:pPr>
        <w:pStyle w:val="ListBullet"/>
      </w:pPr>
      <w:r>
        <w:t>All content was transmitted to AI service providers as part of conversation history</w:t>
      </w:r>
    </w:p>
    <w:p w14:paraId="368EE4A9" w14:textId="77777777" w:rsidR="00856BC8" w:rsidRDefault="000267E0">
      <w:pPr>
        <w:pStyle w:val="ListBullet"/>
      </w:pPr>
      <w:r>
        <w:t>Content may be stored in conversation logs</w:t>
      </w:r>
    </w:p>
    <w:p w14:paraId="22E6E67C" w14:textId="77777777" w:rsidR="00856BC8" w:rsidRDefault="000267E0">
      <w:pPr>
        <w:pStyle w:val="ListBullet"/>
      </w:pPr>
      <w:r>
        <w:t xml:space="preserve">Content may </w:t>
      </w:r>
      <w:r>
        <w:t>be used for AI model training (depending on service provider policies)</w:t>
      </w:r>
    </w:p>
    <w:p w14:paraId="18B02605" w14:textId="77777777" w:rsidR="00856BC8" w:rsidRDefault="00856BC8"/>
    <w:p w14:paraId="38AF4963" w14:textId="77777777" w:rsidR="00856BC8" w:rsidRDefault="000267E0">
      <w:pPr>
        <w:pStyle w:val="Heading2"/>
        <w:spacing w:before="0" w:after="80"/>
      </w:pPr>
      <w:r>
        <w:t>RECOMMENDATIONS</w:t>
      </w:r>
    </w:p>
    <w:p w14:paraId="379F1DF4" w14:textId="77777777" w:rsidR="00856BC8" w:rsidRDefault="000267E0">
      <w:pPr>
        <w:pStyle w:val="ListNumber"/>
      </w:pPr>
      <w:r>
        <w:rPr>
          <w:b/>
        </w:rPr>
        <w:t>Immediate Actions:</w:t>
      </w:r>
    </w:p>
    <w:p w14:paraId="6E4CDBF3" w14:textId="77777777" w:rsidR="00856BC8" w:rsidRDefault="000267E0">
      <w:pPr>
        <w:pStyle w:val="ListBullet"/>
      </w:pPr>
      <w:r>
        <w:t>Review AI service provider data retention and privacy policies</w:t>
      </w:r>
    </w:p>
    <w:p w14:paraId="159EEFF7" w14:textId="77777777" w:rsidR="00856BC8" w:rsidRDefault="000267E0">
      <w:pPr>
        <w:pStyle w:val="ListBullet"/>
      </w:pPr>
      <w:r>
        <w:t>Determine if conversation deletion is possible</w:t>
      </w:r>
    </w:p>
    <w:p w14:paraId="0D68A5C9" w14:textId="77777777" w:rsidR="00856BC8" w:rsidRDefault="000267E0">
      <w:pPr>
        <w:pStyle w:val="ListBullet"/>
      </w:pPr>
      <w:r>
        <w:t xml:space="preserve">Assess compliance </w:t>
      </w:r>
      <w:r>
        <w:t>requirements (FERPA, state privacy laws)</w:t>
      </w:r>
    </w:p>
    <w:p w14:paraId="02ACB557" w14:textId="77777777" w:rsidR="00856BC8" w:rsidRDefault="000267E0">
      <w:pPr>
        <w:pStyle w:val="ListNumber"/>
      </w:pPr>
      <w:r>
        <w:rPr>
          <w:b/>
        </w:rPr>
        <w:t>Future Mitigation:</w:t>
      </w:r>
    </w:p>
    <w:p w14:paraId="36B56941" w14:textId="77777777" w:rsidR="00856BC8" w:rsidRDefault="000267E0">
      <w:pPr>
        <w:pStyle w:val="ListBullet"/>
      </w:pPr>
      <w:r>
        <w:t>Use local-only processing for sensitive documents</w:t>
      </w:r>
    </w:p>
    <w:p w14:paraId="6893A141" w14:textId="77777777" w:rsidR="00856BC8" w:rsidRDefault="000267E0">
      <w:pPr>
        <w:pStyle w:val="ListBullet"/>
      </w:pPr>
      <w:r>
        <w:t>Avoid displaying extracted content in terminal output</w:t>
      </w:r>
    </w:p>
    <w:p w14:paraId="029E25C4" w14:textId="77777777" w:rsidR="00856BC8" w:rsidRDefault="000267E0">
      <w:pPr>
        <w:pStyle w:val="ListBullet"/>
      </w:pPr>
      <w:r>
        <w:t>Use anonymized or redacted versions for development</w:t>
      </w:r>
    </w:p>
    <w:p w14:paraId="081B79F1" w14:textId="77777777" w:rsidR="00856BC8" w:rsidRDefault="000267E0">
      <w:pPr>
        <w:pStyle w:val="ListBullet"/>
      </w:pPr>
      <w:r>
        <w:t>Implement strict access controls for sen</w:t>
      </w:r>
      <w:r>
        <w:t>sitive directories</w:t>
      </w:r>
    </w:p>
    <w:p w14:paraId="2121CCB3" w14:textId="77777777" w:rsidR="00856BC8" w:rsidRDefault="000267E0">
      <w:pPr>
        <w:pStyle w:val="ListNumber"/>
      </w:pPr>
      <w:r>
        <w:rPr>
          <w:b/>
        </w:rPr>
        <w:t>Notification Requirements:</w:t>
      </w:r>
    </w:p>
    <w:p w14:paraId="28B6B7B3" w14:textId="77777777" w:rsidR="00856BC8" w:rsidRDefault="000267E0">
      <w:pPr>
        <w:pStyle w:val="ListBullet"/>
      </w:pPr>
      <w:r>
        <w:t>Assess whether notification to affected parties is required</w:t>
      </w:r>
    </w:p>
    <w:p w14:paraId="04B21FF7" w14:textId="77777777" w:rsidR="00856BC8" w:rsidRDefault="000267E0">
      <w:pPr>
        <w:pStyle w:val="ListBullet"/>
      </w:pPr>
      <w:r>
        <w:t>Review institutional data breach notification policies</w:t>
      </w:r>
    </w:p>
    <w:p w14:paraId="4080FEF7" w14:textId="77777777" w:rsidR="00856BC8" w:rsidRDefault="000267E0">
      <w:pPr>
        <w:pStyle w:val="ListBullet"/>
      </w:pPr>
      <w:r>
        <w:t>Consult with legal counsel regarding regulatory requirements</w:t>
      </w:r>
    </w:p>
    <w:p w14:paraId="44D46582" w14:textId="77777777" w:rsidR="00856BC8" w:rsidRDefault="00856BC8"/>
    <w:p w14:paraId="2346FB94" w14:textId="77777777" w:rsidR="00856BC8" w:rsidRDefault="000267E0">
      <w:pPr>
        <w:pStyle w:val="Heading2"/>
        <w:spacing w:before="0" w:after="80"/>
      </w:pPr>
      <w:r>
        <w:t>ADDITIONAL DOCUMENTS - Later Ana</w:t>
      </w:r>
      <w:r>
        <w:t>lysis Phase</w:t>
      </w:r>
    </w:p>
    <w:p w14:paraId="752E1DF3" w14:textId="77777777" w:rsidR="00856BC8" w:rsidRDefault="000267E0">
      <w:r>
        <w:t xml:space="preserve">During the framework development phase, PDFs from other schools' directories were referenced in code configuration </w:t>
      </w:r>
      <w:r w:rsidRPr="00D751FB">
        <w:rPr>
          <w:b/>
          <w:bCs/>
        </w:rPr>
        <w:t xml:space="preserve">but were processed LOCALLY </w:t>
      </w:r>
      <w:r>
        <w:t>by the Python scripts. However, file paths and document names were visible in the conversation:</w:t>
      </w:r>
    </w:p>
    <w:p w14:paraId="053FF488" w14:textId="77777777" w:rsidR="00856BC8" w:rsidRDefault="000267E0">
      <w:pPr>
        <w:pStyle w:val="Heading3"/>
        <w:spacing w:before="0" w:after="60"/>
      </w:pPr>
      <w:r>
        <w:t>NUHS (</w:t>
      </w:r>
      <w:r>
        <w:t>National University of Health Sciences)</w:t>
      </w:r>
    </w:p>
    <w:p w14:paraId="0194C5A0" w14:textId="77777777" w:rsidR="00856BC8" w:rsidRDefault="000267E0">
      <w:pPr>
        <w:pStyle w:val="ListBullet"/>
      </w:pPr>
      <w:r>
        <w:t>Excel file path: `260226 NUHS SVR Rev Tbl.xlsx` (path visible, content processed locally)</w:t>
      </w:r>
    </w:p>
    <w:p w14:paraId="436E31CA" w14:textId="77777777" w:rsidR="00856BC8" w:rsidRDefault="000267E0">
      <w:pPr>
        <w:pStyle w:val="ListBullet"/>
      </w:pPr>
      <w:r>
        <w:rPr>
          <w:b/>
        </w:rPr>
        <w:t>PDF report: `260223 NUHS SSR, SVR, FIR.pdf`</w:t>
      </w:r>
    </w:p>
    <w:p w14:paraId="7578E1BB" w14:textId="77777777" w:rsidR="00856BC8" w:rsidRDefault="000267E0">
      <w:pPr>
        <w:pStyle w:val="ListBullet"/>
      </w:pPr>
      <w:r>
        <w:rPr>
          <w:b/>
        </w:rPr>
        <w:t>EXPOSURE:</w:t>
      </w:r>
      <w:r>
        <w:t xml:space="preserve"> First 50 pages extracted via terminal command</w:t>
      </w:r>
    </w:p>
    <w:p w14:paraId="3978B5F3" w14:textId="77777777" w:rsidR="00856BC8" w:rsidRDefault="000267E0">
      <w:pPr>
        <w:pStyle w:val="ListBullet"/>
      </w:pPr>
      <w:r>
        <w:rPr>
          <w:b/>
        </w:rPr>
        <w:t>CONTENT EXPOSED:</w:t>
      </w:r>
      <w:r>
        <w:t xml:space="preserve"> Text cont</w:t>
      </w:r>
      <w:r>
        <w:t>ent searched for Standard 1.03, with 2000+ character context window displayed showing finding details, team findings, and commission findings</w:t>
      </w:r>
    </w:p>
    <w:p w14:paraId="3F682D09" w14:textId="77777777" w:rsidR="00856BC8" w:rsidRDefault="00856BC8"/>
    <w:p w14:paraId="1A94878A" w14:textId="77777777" w:rsidR="00856BC8" w:rsidRDefault="000267E0">
      <w:r>
        <w:rPr>
          <w:b/>
        </w:rPr>
        <w:t>Report Generated:</w:t>
      </w:r>
      <w:r>
        <w:t xml:space="preserve"> Based on comprehensive transcript analysis</w:t>
      </w:r>
    </w:p>
    <w:p w14:paraId="4F2087BB" w14:textId="77777777" w:rsidR="00856BC8" w:rsidRDefault="000267E0">
      <w:r>
        <w:rPr>
          <w:b/>
        </w:rPr>
        <w:t>Confidence Level:</w:t>
      </w:r>
      <w:r>
        <w:t xml:space="preserve"> High - All exposur</w:t>
      </w:r>
      <w:r>
        <w:t>e events documented from conversation history</w:t>
      </w:r>
    </w:p>
    <w:sectPr w:rsidR="00856B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7E0"/>
    <w:rsid w:val="00034616"/>
    <w:rsid w:val="0006063C"/>
    <w:rsid w:val="0015074B"/>
    <w:rsid w:val="0029639D"/>
    <w:rsid w:val="00326F90"/>
    <w:rsid w:val="00856BC8"/>
    <w:rsid w:val="00AA1D8D"/>
    <w:rsid w:val="00B47730"/>
    <w:rsid w:val="00CB0664"/>
    <w:rsid w:val="00D75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6EBBC7"/>
  <w14:defaultImageDpi w14:val="300"/>
  <w15:docId w15:val="{F381E3B0-7433-44EE-BE57-483A53A6E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1503</Words>
  <Characters>8569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</cp:lastModifiedBy>
  <cp:revision>2</cp:revision>
  <dcterms:created xsi:type="dcterms:W3CDTF">2013-12-23T23:15:00Z</dcterms:created>
  <dcterms:modified xsi:type="dcterms:W3CDTF">2025-12-29T17:04:00Z</dcterms:modified>
  <cp:category/>
</cp:coreProperties>
</file>