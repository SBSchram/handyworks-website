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 w:before="0"/>
      </w:pPr>
      <w:r>
        <w:t>Cursor Support Request Template</w:t>
      </w:r>
    </w:p>
    <w:p>
      <w:r/>
      <w:r>
        <w:rPr>
          <w:b/>
        </w:rPr>
        <w:t>Purpose:</w:t>
      </w:r>
      <w:r>
        <w:t xml:space="preserve"> Request data deletion and clarification about data handling</w:t>
      </w:r>
    </w:p>
    <w:p>
      <w:r/>
      <w:r>
        <w:rPr>
          <w:b/>
        </w:rPr>
        <w:t>To:</w:t>
      </w:r>
      <w:r>
        <w:t xml:space="preserve"> Cursor Support</w:t>
      </w:r>
    </w:p>
    <w:p>
      <w:r/>
      <w:r>
        <w:rPr>
          <w:b/>
        </w:rPr>
        <w:t>Subject:</w:t>
      </w:r>
      <w:r>
        <w:t xml:space="preserve"> Data Deletion Request and Privacy Policy Clarification</w:t>
      </w:r>
    </w:p>
    <w:p/>
    <w:p/>
    <w:p>
      <w:pPr>
        <w:pStyle w:val="Heading2"/>
        <w:spacing w:after="80" w:before="0"/>
      </w:pPr>
      <w:r>
        <w:t>Message Template</w:t>
      </w:r>
    </w:p>
    <w:p>
      <w:r>
        <w:t>Dear Cursor Support Team,</w:t>
      </w:r>
    </w:p>
    <w:p>
      <w:r>
        <w:t>I am writing to request information and actions regarding my account's conversation data and privacy settings.</w:t>
      </w:r>
    </w:p>
    <w:p>
      <w:pPr>
        <w:pStyle w:val="Heading3"/>
        <w:spacing w:after="60" w:before="0"/>
      </w:pPr>
      <w:r>
        <w:t>Request 1: Deletion of Past Conversation History</w:t>
      </w:r>
    </w:p>
    <w:p>
      <w:r>
        <w:t>I would like to request the deletion of all past conversation history associated with my account. During recent work, I inadvertently processed sensitive documents (including personally identifiable information, financial records, and compliance materials) through conversations with the AI assistant, and I was not aware that Privacy Mode was available or should be enabled.</w:t>
      </w:r>
    </w:p>
    <w:p>
      <w:r>
        <w:t>Please confirm:</w:t>
      </w:r>
    </w:p>
    <w:p>
      <w:pPr>
        <w:pStyle w:val="ListBullet"/>
      </w:pPr>
      <w:r>
        <w:t>Whether conversation history deletion is possible for my account</w:t>
      </w:r>
    </w:p>
    <w:p>
      <w:pPr>
        <w:pStyle w:val="ListBullet"/>
      </w:pPr>
      <w:r>
        <w:t>The process for requesting such deletion</w:t>
      </w:r>
    </w:p>
    <w:p>
      <w:pPr>
        <w:pStyle w:val="ListBullet"/>
      </w:pPr>
      <w:r>
        <w:t>Any limitations on what can be deleted (e.g., if data was already used in training)</w:t>
      </w:r>
    </w:p>
    <w:p>
      <w:pPr>
        <w:pStyle w:val="ListBullet"/>
      </w:pPr>
      <w:r>
        <w:t>The timeline for completion of any deletion request</w:t>
      </w:r>
    </w:p>
    <w:p>
      <w:pPr>
        <w:pStyle w:val="Heading3"/>
        <w:spacing w:after="60" w:before="0"/>
      </w:pPr>
      <w:r>
        <w:t>Request 2: Clarification on Data Usage for Training</w:t>
      </w:r>
    </w:p>
    <w:p>
      <w:r>
        <w:t>I was not aware of Privacy Mode during my conversations and did not have it enabled. I need clarification on:</w:t>
      </w:r>
    </w:p>
    <w:p>
      <w:pPr>
        <w:pStyle w:val="ListNumber"/>
      </w:pPr>
      <w:r>
        <w:t>Whether my conversation data (from conversations where Privacy Mode was NOT enabled) was used for:</w:t>
      </w:r>
    </w:p>
    <w:p>
      <w:pPr>
        <w:pStyle w:val="ListBullet"/>
      </w:pPr>
      <w:r>
        <w:t>Model training</w:t>
      </w:r>
    </w:p>
    <w:p>
      <w:pPr>
        <w:pStyle w:val="ListBullet"/>
      </w:pPr>
      <w:r>
        <w:t>Model improvement</w:t>
      </w:r>
    </w:p>
    <w:p>
      <w:pPr>
        <w:pStyle w:val="ListBullet"/>
      </w:pPr>
      <w:r>
        <w:t>Service enhancement</w:t>
      </w:r>
    </w:p>
    <w:p>
      <w:pPr>
        <w:pStyle w:val="ListBullet"/>
      </w:pPr>
      <w:r>
        <w:t>Any other purposes</w:t>
      </w:r>
    </w:p>
    <w:p>
      <w:pPr>
        <w:pStyle w:val="ListNumber"/>
      </w:pPr>
      <w:r>
        <w:t>What the default data handling policy is for accounts without Privacy Mode enabled</w:t>
      </w:r>
    </w:p>
    <w:p>
      <w:pPr>
        <w:pStyle w:val="ListNumber"/>
      </w:pPr>
      <w:r>
        <w:t>Whether there are any agreements with third-party AI providers (e.g., OpenAI, Anthropic) that prevent my data from being used in training, even without Privacy Mode enabled</w:t>
      </w:r>
    </w:p>
    <w:p>
      <w:pPr>
        <w:pStyle w:val="Heading3"/>
        <w:spacing w:after="60" w:before="0"/>
      </w:pPr>
      <w:r>
        <w:t>Request 3: Data Handling Confirmation</w:t>
      </w:r>
    </w:p>
    <w:p>
      <w:r>
        <w:t>Please provide confirmation regarding:</w:t>
      </w:r>
    </w:p>
    <w:p>
      <w:pPr>
        <w:pStyle w:val="ListNumber"/>
      </w:pPr>
      <w:r/>
      <w:r>
        <w:rPr>
          <w:b/>
        </w:rPr>
        <w:t>Data Retention:</w:t>
      </w:r>
      <w:r/>
    </w:p>
    <w:p>
      <w:pPr>
        <w:pStyle w:val="ListBullet"/>
      </w:pPr>
      <w:r>
        <w:t>How long conversation logs are retained for accounts without Privacy Mode</w:t>
      </w:r>
    </w:p>
    <w:p>
      <w:pPr>
        <w:pStyle w:val="ListBullet"/>
      </w:pPr>
      <w:r>
        <w:t>Whether there are different retention periods for different types of data</w:t>
      </w:r>
    </w:p>
    <w:p>
      <w:pPr>
        <w:pStyle w:val="ListBullet"/>
      </w:pPr>
      <w:r>
        <w:t>When (if ever) conversation data is permanently deleted</w:t>
      </w:r>
    </w:p>
    <w:p>
      <w:pPr>
        <w:pStyle w:val="ListNumber"/>
      </w:pPr>
      <w:r/>
      <w:r>
        <w:rPr>
          <w:b/>
        </w:rPr>
        <w:t>Data Access:</w:t>
      </w:r>
      <w:r/>
    </w:p>
    <w:p>
      <w:pPr>
        <w:pStyle w:val="ListBullet"/>
      </w:pPr>
      <w:r>
        <w:t>Who has access to stored conversation data (Cursor staff, third-party providers, etc.)</w:t>
      </w:r>
    </w:p>
    <w:p>
      <w:pPr>
        <w:pStyle w:val="ListBullet"/>
      </w:pPr>
      <w:r>
        <w:t>What security measures are in place to protect stored data</w:t>
      </w:r>
    </w:p>
    <w:p>
      <w:pPr>
        <w:pStyle w:val="ListBullet"/>
      </w:pPr>
      <w:r>
        <w:t>Whether data is encrypted at rest and in transit</w:t>
      </w:r>
    </w:p>
    <w:p>
      <w:pPr>
        <w:pStyle w:val="ListNumber"/>
      </w:pPr>
      <w:r/>
      <w:r>
        <w:rPr>
          <w:b/>
        </w:rPr>
        <w:t>Third-Party Sharing:</w:t>
      </w:r>
      <w:r/>
    </w:p>
    <w:p>
      <w:pPr>
        <w:pStyle w:val="ListBullet"/>
      </w:pPr>
      <w:r>
        <w:t>Whether conversation data is shared with third-party AI providers</w:t>
      </w:r>
    </w:p>
    <w:p>
      <w:pPr>
        <w:pStyle w:val="ListBullet"/>
      </w:pPr>
      <w:r>
        <w:t>What agreements or controls are in place regarding third-party data usage</w:t>
      </w:r>
    </w:p>
    <w:p>
      <w:pPr>
        <w:pStyle w:val="ListBullet"/>
      </w:pPr>
      <w:r>
        <w:t>Whether data is anonymized before sharing</w:t>
      </w:r>
    </w:p>
    <w:p>
      <w:pPr>
        <w:pStyle w:val="ListNumber"/>
      </w:pPr>
      <w:r/>
      <w:r>
        <w:rPr>
          <w:b/>
        </w:rPr>
        <w:t>Account-Specific Information:</w:t>
      </w:r>
      <w:r/>
    </w:p>
    <w:p>
      <w:pPr>
        <w:pStyle w:val="ListBullet"/>
      </w:pPr>
      <w:r>
        <w:t>Confirmation of the current Privacy Mode status for my account</w:t>
      </w:r>
    </w:p>
    <w:p>
      <w:pPr>
        <w:pStyle w:val="ListBullet"/>
      </w:pPr>
      <w:r>
        <w:t>Any other privacy settings that should be reviewed</w:t>
      </w:r>
    </w:p>
    <w:p>
      <w:pPr>
        <w:pStyle w:val="ListBullet"/>
      </w:pPr>
      <w:r>
        <w:t>Steps I should take to maximize privacy protection going forward</w:t>
      </w:r>
    </w:p>
    <w:p>
      <w:pPr>
        <w:pStyle w:val="Heading3"/>
        <w:spacing w:after="60" w:before="0"/>
      </w:pPr>
      <w:r>
        <w:t>Context</w:t>
      </w:r>
    </w:p>
    <w:p>
      <w:r>
        <w:t>I work in an educational/accreditation context and inadvertently processed sensitive institutional documents including:</w:t>
      </w:r>
    </w:p>
    <w:p>
      <w:pPr>
        <w:pStyle w:val="ListBullet"/>
      </w:pPr>
      <w:r>
        <w:t>Personal information (resumes, credentials)</w:t>
      </w:r>
    </w:p>
    <w:p>
      <w:pPr>
        <w:pStyle w:val="ListBullet"/>
      </w:pPr>
      <w:r>
        <w:t>Financial statements and budgets</w:t>
      </w:r>
    </w:p>
    <w:p>
      <w:pPr>
        <w:pStyle w:val="ListBullet"/>
      </w:pPr>
      <w:r>
        <w:t>Compliance and accreditation materials</w:t>
      </w:r>
    </w:p>
    <w:p>
      <w:pPr>
        <w:pStyle w:val="ListBullet"/>
      </w:pPr>
      <w:r>
        <w:t>Student and personnel records policies</w:t>
      </w:r>
    </w:p>
    <w:p>
      <w:r>
        <w:t>I need to understand the full scope of data exposure to assess potential compliance requirements and notification obligations.</w:t>
      </w:r>
    </w:p>
    <w:p>
      <w:pPr>
        <w:pStyle w:val="Heading3"/>
        <w:spacing w:after="60" w:before="0"/>
      </w:pPr>
      <w:r>
        <w:t>Response Requested</w:t>
      </w:r>
    </w:p>
    <w:p>
      <w:r>
        <w:t>Please provide a comprehensive response addressing all three requests above. If written documentation (privacy policy, terms of service) addresses any of these questions, please provide relevant links or sections.</w:t>
      </w:r>
    </w:p>
    <w:p>
      <w:r>
        <w:t>I understand that some information may be covered by your privacy policy, but I would appreciate specific, direct answers to these questions given the sensitive nature of the data involved.</w:t>
      </w:r>
    </w:p>
    <w:p>
      <w:r>
        <w:t>Thank you for your prompt attention to this matter.</w:t>
      </w:r>
    </w:p>
    <w:p>
      <w:r>
        <w:t>Best regards,</w:t>
      </w:r>
    </w:p>
    <w:p>
      <w:r>
        <w:t>[Your Name]</w:t>
      </w:r>
    </w:p>
    <w:p>
      <w:r>
        <w:t>[Your Email]</w:t>
      </w:r>
    </w:p>
    <w:p>
      <w:r>
        <w:t>[Your Account Email/Username]</w:t>
      </w:r>
    </w:p>
    <w:p/>
    <w:p/>
    <w:p>
      <w:pPr>
        <w:pStyle w:val="Heading2"/>
        <w:spacing w:after="80" w:before="0"/>
      </w:pPr>
      <w:r>
        <w:t>How to Send This Request</w:t>
      </w:r>
    </w:p>
    <w:p>
      <w:pPr>
        <w:pStyle w:val="Heading3"/>
        <w:spacing w:after="60" w:before="0"/>
      </w:pPr>
      <w:r>
        <w:t>Option 1: Cursor Support Email/Contact Form</w:t>
      </w:r>
    </w:p>
    <w:p>
      <w:pPr>
        <w:pStyle w:val="ListNumber"/>
      </w:pPr>
      <w:r>
        <w:t>Visit: https://cursor.com or check Cursor's website for support contact information</w:t>
      </w:r>
    </w:p>
    <w:p>
      <w:pPr>
        <w:pStyle w:val="ListNumber"/>
      </w:pPr>
      <w:r>
        <w:t>Look for "Support", "Contact Us", or "Help" links</w:t>
      </w:r>
    </w:p>
    <w:p>
      <w:pPr>
        <w:pStyle w:val="ListNumber"/>
      </w:pPr>
      <w:r>
        <w:t>Use the message template above</w:t>
      </w:r>
    </w:p>
    <w:p>
      <w:pPr>
        <w:pStyle w:val="Heading3"/>
        <w:spacing w:after="60" w:before="0"/>
      </w:pPr>
      <w:r>
        <w:t>Option 2: Cursor Dashboard/Account Settings</w:t>
      </w:r>
    </w:p>
    <w:p>
      <w:pPr>
        <w:pStyle w:val="ListNumber"/>
      </w:pPr>
      <w:r>
        <w:t>Log into your Cursor account (if there's an online dashboard)</w:t>
      </w:r>
    </w:p>
    <w:p>
      <w:pPr>
        <w:pStyle w:val="ListNumber"/>
      </w:pPr>
      <w:r>
        <w:t>Look for "Support", "Help", or "Contact Support" options</w:t>
      </w:r>
    </w:p>
    <w:p>
      <w:pPr>
        <w:pStyle w:val="ListNumber"/>
      </w:pPr>
      <w:r>
        <w:t>Submit a support ticket with the message above</w:t>
      </w:r>
    </w:p>
    <w:p>
      <w:pPr>
        <w:pStyle w:val="Heading3"/>
        <w:spacing w:after="60" w:before="0"/>
      </w:pPr>
      <w:r>
        <w:t>Option 3: In-App Support (if available)</w:t>
      </w:r>
    </w:p>
    <w:p>
      <w:pPr>
        <w:pStyle w:val="ListNumber"/>
      </w:pPr>
      <w:r>
        <w:t>Open Cursor application</w:t>
      </w:r>
    </w:p>
    <w:p>
      <w:pPr>
        <w:pStyle w:val="ListNumber"/>
      </w:pPr>
      <w:r>
        <w:t>Look for Help menu → Contact Support or similar</w:t>
      </w:r>
    </w:p>
    <w:p>
      <w:pPr>
        <w:pStyle w:val="ListNumber"/>
      </w:pPr>
      <w:r>
        <w:t>Submit the request using the template above</w:t>
      </w:r>
    </w:p>
    <w:p>
      <w:pPr>
        <w:pStyle w:val="Heading3"/>
        <w:spacing w:after="60" w:before="0"/>
      </w:pPr>
      <w:r>
        <w:t>Option 4: Cursor Community/Discord (for general questions)</w:t>
      </w:r>
    </w:p>
    <w:p>
      <w:pPr>
        <w:pStyle w:val="ListBullet"/>
      </w:pPr>
      <w:r>
        <w:t>Cursor may have community forums or Discord</w:t>
      </w:r>
    </w:p>
    <w:p>
      <w:pPr>
        <w:pStyle w:val="ListBullet"/>
      </w:pPr>
      <w:r>
        <w:t>Useful for general questions, but formal data deletion requests should go through official support channels</w:t>
      </w:r>
    </w:p>
    <w:p/>
    <w:p/>
    <w:p>
      <w:pPr>
        <w:pStyle w:val="Heading2"/>
        <w:spacing w:after="80" w:before="0"/>
      </w:pPr>
      <w:r>
        <w:t>Information to Include</w:t>
      </w:r>
    </w:p>
    <w:p>
      <w:r>
        <w:t>When contacting support, be prepared to provide:</w:t>
      </w:r>
    </w:p>
    <w:p>
      <w:pPr>
        <w:pStyle w:val="ListBullet"/>
      </w:pPr>
      <w:r>
        <w:t>Your account email address</w:t>
      </w:r>
    </w:p>
    <w:p>
      <w:pPr>
        <w:pStyle w:val="ListBullet"/>
      </w:pPr>
      <w:r>
        <w:t>Your Cursor account username (if different)</w:t>
      </w:r>
    </w:p>
    <w:p>
      <w:pPr>
        <w:pStyle w:val="ListBullet"/>
      </w:pPr>
      <w:r>
        <w:t>Approximate date range of conversations you're concerned about</w:t>
      </w:r>
    </w:p>
    <w:p>
      <w:pPr>
        <w:pStyle w:val="ListBullet"/>
      </w:pPr>
      <w:r>
        <w:t>Any relevant account identifiers or subscription information</w:t>
      </w:r>
    </w:p>
    <w:p/>
    <w:p/>
    <w:p>
      <w:pPr>
        <w:pStyle w:val="Heading2"/>
        <w:spacing w:after="80" w:before="0"/>
      </w:pPr>
      <w:r>
        <w:t>What to Document</w:t>
      </w:r>
    </w:p>
    <w:p>
      <w:r>
        <w:t>Keep records of:</w:t>
      </w:r>
    </w:p>
    <w:p>
      <w:pPr>
        <w:pStyle w:val="ListBullet"/>
      </w:pPr>
      <w:r>
        <w:t>Date/time of your support request</w:t>
      </w:r>
    </w:p>
    <w:p>
      <w:pPr>
        <w:pStyle w:val="ListBullet"/>
      </w:pPr>
      <w:r>
        <w:t>Method used to contact support (email, form, ticket number, etc.)</w:t>
      </w:r>
    </w:p>
    <w:p>
      <w:pPr>
        <w:pStyle w:val="ListBullet"/>
      </w:pPr>
      <w:r>
        <w:t>Any confirmation or response received</w:t>
      </w:r>
    </w:p>
    <w:p>
      <w:pPr>
        <w:pStyle w:val="ListBullet"/>
      </w:pPr>
      <w:r>
        <w:t>Follow-up communications</w:t>
      </w:r>
    </w:p>
    <w:p>
      <w:pPr>
        <w:pStyle w:val="ListBullet"/>
      </w:pPr>
      <w:r>
        <w:t>Any actions taken by Cursor</w:t>
      </w:r>
    </w:p>
    <w:p>
      <w:r>
        <w:t>This documentation may be important for:</w:t>
      </w:r>
    </w:p>
    <w:p>
      <w:pPr>
        <w:pStyle w:val="ListBullet"/>
      </w:pPr>
      <w:r>
        <w:t>Compliance/legal purposes</w:t>
      </w:r>
    </w:p>
    <w:p>
      <w:pPr>
        <w:pStyle w:val="ListBullet"/>
      </w:pPr>
      <w:r>
        <w:t>Demonstrating due diligence in addressing the data exposure</w:t>
      </w:r>
    </w:p>
    <w:p>
      <w:pPr>
        <w:pStyle w:val="ListBullet"/>
      </w:pPr>
      <w:r>
        <w:t>Following up if initial request doesn't receive timely response</w:t>
      </w:r>
    </w:p>
    <w:p/>
    <w:p/>
    <w:p>
      <w:pPr>
        <w:pStyle w:val="Heading2"/>
        <w:spacing w:after="80" w:before="0"/>
      </w:pPr>
      <w:r>
        <w:t>Expected Response Time</w:t>
      </w:r>
    </w:p>
    <w:p>
      <w:r>
        <w:t>Most support teams respond within:</w:t>
      </w:r>
    </w:p>
    <w:p>
      <w:pPr>
        <w:pStyle w:val="ListBullet"/>
      </w:pPr>
      <w:r>
        <w:t>24-48 hours for urgent matters</w:t>
      </w:r>
    </w:p>
    <w:p>
      <w:pPr>
        <w:pStyle w:val="ListBullet"/>
      </w:pPr>
      <w:r>
        <w:t>3-5 business days for standard requests</w:t>
      </w:r>
    </w:p>
    <w:p>
      <w:pPr>
        <w:pStyle w:val="ListBullet"/>
      </w:pPr>
      <w:r>
        <w:t>Longer for complex privacy/data requests</w:t>
      </w:r>
    </w:p>
    <w:p>
      <w:r>
        <w:t>If you don't receive a response within a week, consider:</w:t>
      </w:r>
    </w:p>
    <w:p>
      <w:pPr>
        <w:pStyle w:val="ListBullet"/>
      </w:pPr>
      <w:r>
        <w:t>Following up with a reminder</w:t>
      </w:r>
    </w:p>
    <w:p>
      <w:pPr>
        <w:pStyle w:val="ListBullet"/>
      </w:pPr>
      <w:r>
        <w:t>Escalating if escalation options are available</w:t>
      </w:r>
    </w:p>
    <w:p>
      <w:pPr>
        <w:pStyle w:val="ListBullet"/>
      </w:pPr>
      <w:r>
        <w:t>Consulting with legal counsel about next steps</w:t>
      </w:r>
    </w:p>
    <w:p/>
    <w:p/>
    <w:p>
      <w:pPr>
        <w:pStyle w:val="Heading2"/>
        <w:spacing w:after="80" w:before="0"/>
      </w:pPr>
      <w:r>
        <w:t>Additional Resources</w:t>
      </w:r>
    </w:p>
    <w:p>
      <w:r>
        <w:t>Before or while waiting for a response, you may want to review:</w:t>
      </w:r>
    </w:p>
    <w:p>
      <w:pPr>
        <w:pStyle w:val="ListBullet"/>
      </w:pPr>
      <w:r>
        <w:t>Cursor Privacy Policy: https://cursor.com/privacy-overview (or similar)</w:t>
      </w:r>
    </w:p>
    <w:p>
      <w:pPr>
        <w:pStyle w:val="ListBullet"/>
      </w:pPr>
      <w:r>
        <w:t>Cursor Terms of Service</w:t>
      </w:r>
    </w:p>
    <w:p>
      <w:pPr>
        <w:pStyle w:val="ListBullet"/>
      </w:pPr>
      <w:r>
        <w:t>Cursor Security/Data policies</w:t>
      </w:r>
    </w:p>
    <w:p>
      <w:r>
        <w:t>These documents may answer some of your questions, but direct confirmation from support is still valuable.</w:t>
      </w:r>
    </w:p>
    <w:p/>
    <w:p>
      <w:r/>
      <w:r>
        <w:rPr>
          <w:b/>
        </w:rPr>
        <w:t>Note:</w:t>
      </w:r>
      <w:r>
        <w:t xml:space="preserve"> This is a template for your use. Customize it as needed before sending to Cursor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