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4DC343" w14:textId="689FE28C" w:rsidR="00750018" w:rsidRDefault="00750018">
      <w:pPr>
        <w:pStyle w:val="Heading1"/>
        <w:spacing w:before="0" w:after="120"/>
      </w:pPr>
      <w:r>
        <w:rPr>
          <w:noProof/>
        </w:rPr>
        <w:drawing>
          <wp:inline distT="0" distB="0" distL="0" distR="0" wp14:anchorId="58C2F870" wp14:editId="4AC1C9E3">
            <wp:extent cx="4695825" cy="43910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2B93F" w14:textId="77777777" w:rsidR="00750018" w:rsidRDefault="00750018">
      <w:pPr>
        <w:pStyle w:val="Heading1"/>
        <w:spacing w:before="0" w:after="120"/>
      </w:pPr>
    </w:p>
    <w:p w14:paraId="52110C33" w14:textId="6C0CCF17" w:rsidR="00066031" w:rsidRDefault="0001276F">
      <w:pPr>
        <w:pStyle w:val="Heading1"/>
        <w:spacing w:before="0" w:after="120"/>
      </w:pPr>
      <w:r>
        <w:t xml:space="preserve">Information Exposed </w:t>
      </w:r>
      <w:r w:rsidR="000F25B6">
        <w:t>with</w:t>
      </w:r>
      <w:r>
        <w:t xml:space="preserve"> Privacy Mode Enabled</w:t>
      </w:r>
    </w:p>
    <w:p w14:paraId="730DDE69" w14:textId="4C44A204" w:rsidR="00066031" w:rsidRDefault="0001276F">
      <w:r>
        <w:rPr>
          <w:b/>
        </w:rPr>
        <w:t>Purpose:</w:t>
      </w:r>
      <w:r>
        <w:t xml:space="preserve"> Assess what information would be visible/compromised with Privacy Mode</w:t>
      </w:r>
      <w:r w:rsidR="000F25B6">
        <w:t xml:space="preserve"> enabled</w:t>
      </w:r>
    </w:p>
    <w:p w14:paraId="6AE8BCC6" w14:textId="77777777" w:rsidR="00066031" w:rsidRDefault="00066031"/>
    <w:p w14:paraId="522FB550" w14:textId="77777777" w:rsidR="00066031" w:rsidRDefault="0001276F">
      <w:pPr>
        <w:pStyle w:val="Heading2"/>
        <w:spacing w:before="0" w:after="80"/>
      </w:pPr>
      <w:r>
        <w:t>IMPORTANT DISTINCTION</w:t>
      </w:r>
    </w:p>
    <w:p w14:paraId="0B4B8CD1" w14:textId="77777777" w:rsidR="00066031" w:rsidRDefault="0001276F">
      <w:r>
        <w:rPr>
          <w:b/>
        </w:rPr>
        <w:t>Privacy Mode protects:</w:t>
      </w:r>
    </w:p>
    <w:p w14:paraId="6C65DDBA" w14:textId="77777777" w:rsidR="00066031" w:rsidRDefault="0001276F">
      <w:pPr>
        <w:pStyle w:val="ListBullet"/>
      </w:pPr>
      <w:r>
        <w:t>✅ Code and conversation data from being stored/used for training</w:t>
      </w:r>
    </w:p>
    <w:p w14:paraId="1AF8246E" w14:textId="77777777" w:rsidR="00066031" w:rsidRDefault="0001276F">
      <w:pPr>
        <w:pStyle w:val="ListBullet"/>
      </w:pPr>
      <w:r>
        <w:t>✅ Prevents data collection for service improvement</w:t>
      </w:r>
    </w:p>
    <w:p w14:paraId="3C9A4D2E" w14:textId="77777777" w:rsidR="00066031" w:rsidRDefault="0001276F">
      <w:r>
        <w:rPr>
          <w:b/>
        </w:rPr>
        <w:t>Privacy Mode does NOT protect:</w:t>
      </w:r>
    </w:p>
    <w:p w14:paraId="068FA08D" w14:textId="77777777" w:rsidR="00066031" w:rsidRDefault="0001276F">
      <w:pPr>
        <w:pStyle w:val="ListBullet"/>
      </w:pPr>
      <w:r>
        <w:t>❌ Information visible in the conversation itself (file paths, code, document names)</w:t>
      </w:r>
    </w:p>
    <w:p w14:paraId="4F0EF599" w14:textId="77777777" w:rsidR="00066031" w:rsidRDefault="0001276F">
      <w:pPr>
        <w:pStyle w:val="ListBullet"/>
      </w:pPr>
      <w:r>
        <w:t>❌ Metadata and structural information</w:t>
      </w:r>
    </w:p>
    <w:p w14:paraId="0BF0C727" w14:textId="77777777" w:rsidR="00066031" w:rsidRDefault="0001276F">
      <w:pPr>
        <w:pStyle w:val="ListBullet"/>
      </w:pPr>
      <w:r>
        <w:t>❌ Information that becomes part of the conversation transcript</w:t>
      </w:r>
    </w:p>
    <w:p w14:paraId="2F14CB1B" w14:textId="114DD53C" w:rsidR="00066031" w:rsidRDefault="0001276F">
      <w:r>
        <w:rPr>
          <w:b/>
        </w:rPr>
        <w:t>Key Point:</w:t>
      </w:r>
      <w:r>
        <w:t xml:space="preserve"> With Privacy Mode enabled, the conversation content itself is still visible to the AI service during the session. Privacy Mode prevents that content from being stored long-term or used for training, but the information is still transmitted during the conversation.</w:t>
      </w:r>
    </w:p>
    <w:p w14:paraId="4BC09D87" w14:textId="77777777" w:rsidR="00066031" w:rsidRDefault="00066031"/>
    <w:p w14:paraId="335D1599" w14:textId="71FA192A" w:rsidR="00066031" w:rsidRDefault="0001276F">
      <w:pPr>
        <w:pStyle w:val="Heading2"/>
        <w:spacing w:before="0" w:after="80"/>
      </w:pPr>
      <w:r>
        <w:t xml:space="preserve">INFORMATION THAT WOULD STILL BE EXPOSED </w:t>
      </w:r>
    </w:p>
    <w:p w14:paraId="15125F95" w14:textId="77777777" w:rsidR="00066031" w:rsidRDefault="0001276F">
      <w:pPr>
        <w:pStyle w:val="Heading3"/>
        <w:spacing w:before="0" w:after="60"/>
      </w:pPr>
      <w:r>
        <w:t>1. **File Paths and Directory Structures** (HIGH EXPOSURE)</w:t>
      </w:r>
    </w:p>
    <w:p w14:paraId="7CE9982A" w14:textId="77777777" w:rsidR="00066031" w:rsidRDefault="0001276F">
      <w:r>
        <w:rPr>
          <w:b/>
        </w:rPr>
        <w:t>What was visible:</w:t>
      </w:r>
    </w:p>
    <w:p w14:paraId="287F7693" w14:textId="77777777" w:rsidR="00066031" w:rsidRDefault="0001276F">
      <w:pPr>
        <w:pStyle w:val="ListBullet"/>
      </w:pPr>
      <w:r>
        <w:t>Full file paths containing:</w:t>
      </w:r>
    </w:p>
    <w:p w14:paraId="3CF4ADDC" w14:textId="61576384" w:rsidR="00066031" w:rsidRDefault="0001276F">
      <w:pPr>
        <w:pStyle w:val="ListBullet"/>
      </w:pPr>
      <w:r>
        <w:t>School name: "VU"</w:t>
      </w:r>
    </w:p>
    <w:p w14:paraId="11BE9D34" w14:textId="4CB32D42" w:rsidR="00066031" w:rsidRDefault="0001276F">
      <w:pPr>
        <w:pStyle w:val="ListBullet"/>
      </w:pPr>
      <w:r>
        <w:t>Institution full name: "Vitality University"</w:t>
      </w:r>
    </w:p>
    <w:p w14:paraId="58A183EB" w14:textId="77777777" w:rsidR="00066031" w:rsidRDefault="0001276F">
      <w:pPr>
        <w:pStyle w:val="ListBullet"/>
      </w:pPr>
      <w:r>
        <w:t>Document directory structures</w:t>
      </w:r>
    </w:p>
    <w:p w14:paraId="474EB8C5" w14:textId="77777777" w:rsidR="00066031" w:rsidRDefault="0001276F">
      <w:pPr>
        <w:pStyle w:val="ListBullet"/>
      </w:pPr>
      <w:r>
        <w:t>File naming conventions</w:t>
      </w:r>
    </w:p>
    <w:p w14:paraId="321334B6" w14:textId="77777777" w:rsidR="00066031" w:rsidRDefault="0001276F">
      <w:r>
        <w:rPr>
          <w:b/>
        </w:rPr>
        <w:t>Examples of exposed paths:</w:t>
      </w:r>
    </w:p>
    <w:p w14:paraId="25D9E71C" w14:textId="77777777" w:rsidR="00066031" w:rsidRDefault="0001276F">
      <w:r>
        <w:rPr>
          <w:b/>
        </w:rPr>
        <w:t>Risk Level:</w:t>
      </w:r>
      <w:r>
        <w:t xml:space="preserve"> MODERATE</w:t>
      </w:r>
    </w:p>
    <w:p w14:paraId="3383F178" w14:textId="22F85973" w:rsidR="00066031" w:rsidRDefault="0001276F">
      <w:pPr>
        <w:pStyle w:val="ListBullet"/>
      </w:pPr>
      <w:r>
        <w:t xml:space="preserve">Reveals which school </w:t>
      </w:r>
      <w:r w:rsidR="000F25B6">
        <w:t>is</w:t>
      </w:r>
      <w:r>
        <w:t xml:space="preserve"> under review</w:t>
      </w:r>
    </w:p>
    <w:p w14:paraId="67D34954" w14:textId="77777777" w:rsidR="00066031" w:rsidRDefault="0001276F">
      <w:pPr>
        <w:pStyle w:val="ListBullet"/>
      </w:pPr>
      <w:r>
        <w:t>Reveals organizational structure</w:t>
      </w:r>
    </w:p>
    <w:p w14:paraId="2FB11952" w14:textId="77777777" w:rsidR="00066031" w:rsidRDefault="0001276F">
      <w:pPr>
        <w:pStyle w:val="ListBullet"/>
      </w:pPr>
      <w:r>
        <w:t>Reveals document organization methods</w:t>
      </w:r>
    </w:p>
    <w:p w14:paraId="382537A8" w14:textId="77777777" w:rsidR="00066031" w:rsidRDefault="0001276F">
      <w:pPr>
        <w:pStyle w:val="ListBullet"/>
      </w:pPr>
      <w:r>
        <w:t>Does NOT reveal actual document content</w:t>
      </w:r>
    </w:p>
    <w:p w14:paraId="06D4EBD8" w14:textId="77777777" w:rsidR="00066031" w:rsidRDefault="00066031"/>
    <w:p w14:paraId="31687FB5" w14:textId="77777777" w:rsidR="00066031" w:rsidRDefault="0001276F">
      <w:pPr>
        <w:pStyle w:val="Heading3"/>
        <w:spacing w:before="0" w:after="60"/>
      </w:pPr>
      <w:r>
        <w:t>2. **Document Filenames** (MODERATE EXPOSURE)</w:t>
      </w:r>
    </w:p>
    <w:p w14:paraId="10F80C1D" w14:textId="77777777" w:rsidR="00066031" w:rsidRDefault="0001276F">
      <w:r>
        <w:rPr>
          <w:b/>
        </w:rPr>
        <w:t>What was visible:</w:t>
      </w:r>
    </w:p>
    <w:p w14:paraId="16F56158" w14:textId="224F9BE0" w:rsidR="00066031" w:rsidRDefault="0001276F">
      <w:pPr>
        <w:pStyle w:val="ListBullet"/>
      </w:pPr>
      <w:r>
        <w:t xml:space="preserve">All PDF filenames </w:t>
      </w:r>
    </w:p>
    <w:p w14:paraId="5EA43845" w14:textId="77777777" w:rsidR="00066031" w:rsidRDefault="0001276F">
      <w:pPr>
        <w:pStyle w:val="ListBullet"/>
      </w:pPr>
      <w:r>
        <w:t>Excel spreadsheet filenames</w:t>
      </w:r>
    </w:p>
    <w:p w14:paraId="5D0F9DF5" w14:textId="77777777" w:rsidR="00066031" w:rsidRDefault="0001276F">
      <w:pPr>
        <w:pStyle w:val="ListBullet"/>
      </w:pPr>
      <w:r>
        <w:t>Document naming patterns</w:t>
      </w:r>
    </w:p>
    <w:p w14:paraId="3B2BB99D" w14:textId="77777777" w:rsidR="00066031" w:rsidRDefault="0001276F">
      <w:r>
        <w:rPr>
          <w:b/>
        </w:rPr>
        <w:t>Examples:</w:t>
      </w:r>
    </w:p>
    <w:p w14:paraId="177C8E4F" w14:textId="77777777" w:rsidR="00066031" w:rsidRDefault="0001276F">
      <w:pPr>
        <w:pStyle w:val="ListBullet"/>
      </w:pPr>
      <w:r>
        <w:t>`EX2.05.1 FERPA Training Materials.pdf`</w:t>
      </w:r>
    </w:p>
    <w:p w14:paraId="206C311C" w14:textId="77777777" w:rsidR="00066031" w:rsidRDefault="0001276F">
      <w:pPr>
        <w:pStyle w:val="ListBullet"/>
      </w:pPr>
      <w:r>
        <w:t>`EX9.01.1 Financial Plan.pdf`</w:t>
      </w:r>
    </w:p>
    <w:p w14:paraId="71A4D2CA" w14:textId="77777777" w:rsidR="00066031" w:rsidRDefault="0001276F">
      <w:pPr>
        <w:pStyle w:val="ListBullet"/>
      </w:pPr>
      <w:r>
        <w:t>`260226 VU Sup Rpt Inst-DAcCHM (C) Pre-Accred. REV TB.xlsx`</w:t>
      </w:r>
    </w:p>
    <w:p w14:paraId="5B37847F" w14:textId="77777777" w:rsidR="00066031" w:rsidRDefault="0001276F">
      <w:pPr>
        <w:pStyle w:val="ListBullet"/>
      </w:pPr>
      <w:r>
        <w:t>`Supplemental Report.pdf`</w:t>
      </w:r>
    </w:p>
    <w:p w14:paraId="47ADAFB3" w14:textId="77777777" w:rsidR="00066031" w:rsidRDefault="0001276F">
      <w:pPr>
        <w:pStyle w:val="ListBullet"/>
      </w:pPr>
      <w:r>
        <w:t>`1. Jeffery Mah's Resume.pdf`</w:t>
      </w:r>
    </w:p>
    <w:p w14:paraId="6D3A458F" w14:textId="77777777" w:rsidR="00066031" w:rsidRDefault="0001276F">
      <w:r>
        <w:rPr>
          <w:b/>
        </w:rPr>
        <w:t>Risk Level:</w:t>
      </w:r>
      <w:r>
        <w:t xml:space="preserve"> MODERATE</w:t>
      </w:r>
    </w:p>
    <w:p w14:paraId="6F8B6F7D" w14:textId="77777777" w:rsidR="00066031" w:rsidRDefault="0001276F">
      <w:pPr>
        <w:pStyle w:val="ListBullet"/>
      </w:pPr>
      <w:r>
        <w:t>Reveals document types and categories</w:t>
      </w:r>
    </w:p>
    <w:p w14:paraId="53410805" w14:textId="77777777" w:rsidR="00066031" w:rsidRDefault="0001276F">
      <w:pPr>
        <w:pStyle w:val="ListBullet"/>
      </w:pPr>
      <w:r>
        <w:t>Reveals standard numbers being reviewed (2.05, 9.02, etc.)</w:t>
      </w:r>
    </w:p>
    <w:p w14:paraId="00DD7A2B" w14:textId="77777777" w:rsidR="00066031" w:rsidRDefault="0001276F">
      <w:pPr>
        <w:pStyle w:val="ListBullet"/>
      </w:pPr>
      <w:r>
        <w:t>Reveals document organization structure</w:t>
      </w:r>
    </w:p>
    <w:p w14:paraId="4BA468A3" w14:textId="77777777" w:rsidR="00066031" w:rsidRDefault="0001276F">
      <w:pPr>
        <w:pStyle w:val="ListBullet"/>
      </w:pPr>
      <w:r>
        <w:t>May reveal document purposes (e.g., "Financial Plan", "Training Materials")</w:t>
      </w:r>
    </w:p>
    <w:p w14:paraId="7D4F04B6" w14:textId="77777777" w:rsidR="00066031" w:rsidRDefault="0001276F">
      <w:pPr>
        <w:pStyle w:val="ListBullet"/>
      </w:pPr>
      <w:r>
        <w:t>Does NOT reveal actual document content</w:t>
      </w:r>
    </w:p>
    <w:p w14:paraId="5B74BB11" w14:textId="77777777" w:rsidR="00066031" w:rsidRDefault="00066031"/>
    <w:p w14:paraId="28396C3F" w14:textId="77777777" w:rsidR="00066031" w:rsidRDefault="0001276F">
      <w:pPr>
        <w:pStyle w:val="Heading3"/>
        <w:spacing w:before="0" w:after="60"/>
      </w:pPr>
      <w:r>
        <w:t>3. **Code and Script Structure** (MODERATE EXPOSURE)</w:t>
      </w:r>
    </w:p>
    <w:p w14:paraId="3DFA6409" w14:textId="77777777" w:rsidR="00066031" w:rsidRDefault="0001276F">
      <w:r>
        <w:rPr>
          <w:b/>
        </w:rPr>
        <w:t>What was visible:</w:t>
      </w:r>
    </w:p>
    <w:p w14:paraId="49DC7B1F" w14:textId="77777777" w:rsidR="00066031" w:rsidRDefault="0001276F">
      <w:pPr>
        <w:pStyle w:val="ListBullet"/>
      </w:pPr>
      <w:r>
        <w:t>All Python scripts created/modified</w:t>
      </w:r>
    </w:p>
    <w:p w14:paraId="2A6C238A" w14:textId="77777777" w:rsidR="00066031" w:rsidRDefault="0001276F">
      <w:pPr>
        <w:pStyle w:val="ListBullet"/>
      </w:pPr>
      <w:r>
        <w:lastRenderedPageBreak/>
        <w:t>Code logic and algorithms</w:t>
      </w:r>
    </w:p>
    <w:p w14:paraId="119C1F5B" w14:textId="77777777" w:rsidR="00066031" w:rsidRDefault="0001276F">
      <w:pPr>
        <w:pStyle w:val="ListBullet"/>
      </w:pPr>
      <w:r>
        <w:t>Function names and structures</w:t>
      </w:r>
    </w:p>
    <w:p w14:paraId="2D6B9EB5" w14:textId="77777777" w:rsidR="00066031" w:rsidRDefault="0001276F">
      <w:pPr>
        <w:pStyle w:val="ListBullet"/>
      </w:pPr>
      <w:r>
        <w:t>Comments and documentation</w:t>
      </w:r>
    </w:p>
    <w:p w14:paraId="14B44585" w14:textId="77777777" w:rsidR="00066031" w:rsidRDefault="0001276F">
      <w:r>
        <w:rPr>
          <w:b/>
        </w:rPr>
        <w:t>Examples:</w:t>
      </w:r>
    </w:p>
    <w:p w14:paraId="62DBC8E5" w14:textId="77777777" w:rsidR="00066031" w:rsidRDefault="0001276F">
      <w:pPr>
        <w:pStyle w:val="ListBullet"/>
      </w:pPr>
      <w:r>
        <w:t>`evidence_analysis_framework.py` - entire code structure</w:t>
      </w:r>
    </w:p>
    <w:p w14:paraId="24B6E145" w14:textId="77777777" w:rsidR="00066031" w:rsidRDefault="0001276F">
      <w:pPr>
        <w:pStyle w:val="ListBullet"/>
      </w:pPr>
      <w:r>
        <w:t>`generate_commissioner_summary_docx.py` - code logic</w:t>
      </w:r>
    </w:p>
    <w:p w14:paraId="16ECD302" w14:textId="77777777" w:rsidR="00066031" w:rsidRDefault="0001276F">
      <w:pPr>
        <w:pStyle w:val="ListBullet"/>
      </w:pPr>
      <w:r>
        <w:t>`extract_school_findings.py` - extraction methods</w:t>
      </w:r>
    </w:p>
    <w:p w14:paraId="1667BD62" w14:textId="77777777" w:rsidR="00066031" w:rsidRDefault="0001276F">
      <w:pPr>
        <w:pStyle w:val="ListBullet"/>
      </w:pPr>
      <w:r>
        <w:t>Standard numbers and finding descriptions embedded in code</w:t>
      </w:r>
    </w:p>
    <w:p w14:paraId="24D92149" w14:textId="77777777" w:rsidR="00066031" w:rsidRDefault="0001276F">
      <w:pPr>
        <w:pStyle w:val="ListBullet"/>
      </w:pPr>
      <w:r>
        <w:t>Document matching logic</w:t>
      </w:r>
    </w:p>
    <w:p w14:paraId="38DEA857" w14:textId="77777777" w:rsidR="00066031" w:rsidRDefault="0001276F">
      <w:r>
        <w:rPr>
          <w:b/>
        </w:rPr>
        <w:t>Risk Level:</w:t>
      </w:r>
      <w:r>
        <w:t xml:space="preserve"> MODERATE to LOW</w:t>
      </w:r>
    </w:p>
    <w:p w14:paraId="50ECDBA2" w14:textId="77777777" w:rsidR="00066031" w:rsidRDefault="0001276F">
      <w:pPr>
        <w:pStyle w:val="ListBullet"/>
      </w:pPr>
      <w:r>
        <w:t>Reveals analysis methodology</w:t>
      </w:r>
    </w:p>
    <w:p w14:paraId="29B2C160" w14:textId="77777777" w:rsidR="00066031" w:rsidRDefault="0001276F">
      <w:pPr>
        <w:pStyle w:val="ListBullet"/>
      </w:pPr>
      <w:r>
        <w:t>Reveals how documents are processed</w:t>
      </w:r>
    </w:p>
    <w:p w14:paraId="49B14C74" w14:textId="77777777" w:rsidR="00066031" w:rsidRDefault="0001276F">
      <w:pPr>
        <w:pStyle w:val="ListBullet"/>
      </w:pPr>
      <w:r>
        <w:t>Reveals standard numbers and finding structures (when in code)</w:t>
      </w:r>
    </w:p>
    <w:p w14:paraId="31CECA0B" w14:textId="77777777" w:rsidR="00066031" w:rsidRDefault="0001276F">
      <w:pPr>
        <w:pStyle w:val="ListBullet"/>
      </w:pPr>
      <w:r>
        <w:t>Does NOT reveal actual document content</w:t>
      </w:r>
    </w:p>
    <w:p w14:paraId="6529E1E8" w14:textId="77777777" w:rsidR="00066031" w:rsidRDefault="0001276F">
      <w:pPr>
        <w:pStyle w:val="ListBullet"/>
      </w:pPr>
      <w:r>
        <w:t>Code is generally less sensitive than data</w:t>
      </w:r>
    </w:p>
    <w:p w14:paraId="12CC804A" w14:textId="77777777" w:rsidR="00066031" w:rsidRDefault="00066031"/>
    <w:p w14:paraId="4A6245CA" w14:textId="77777777" w:rsidR="00066031" w:rsidRDefault="0001276F">
      <w:pPr>
        <w:pStyle w:val="Heading3"/>
        <w:spacing w:before="0" w:after="60"/>
      </w:pPr>
      <w:r>
        <w:t>4. **Standard Numbers and Finding Descriptions** (MODERATE EXPOSURE)</w:t>
      </w:r>
    </w:p>
    <w:p w14:paraId="371C24FC" w14:textId="77777777" w:rsidR="00066031" w:rsidRDefault="0001276F">
      <w:r>
        <w:rPr>
          <w:b/>
        </w:rPr>
        <w:t>What was visible:</w:t>
      </w:r>
    </w:p>
    <w:p w14:paraId="4DC39FC7" w14:textId="77777777" w:rsidR="00066031" w:rsidRDefault="0001276F">
      <w:pPr>
        <w:pStyle w:val="ListBullet"/>
      </w:pPr>
      <w:r>
        <w:t>Accreditation standard numbers (2.05, 2.06, 2.07, 5.02, 7.01, 8.01, 9.02, etc.)</w:t>
      </w:r>
    </w:p>
    <w:p w14:paraId="64D57307" w14:textId="77777777" w:rsidR="00066031" w:rsidRDefault="0001276F">
      <w:pPr>
        <w:pStyle w:val="ListBullet"/>
      </w:pPr>
      <w:r>
        <w:t>Finding descriptions (when in code or conversation)</w:t>
      </w:r>
    </w:p>
    <w:p w14:paraId="6BAAB64C" w14:textId="77777777" w:rsidR="00066031" w:rsidRDefault="0001276F">
      <w:pPr>
        <w:pStyle w:val="ListBullet"/>
      </w:pPr>
      <w:r>
        <w:t>Required evidence structures</w:t>
      </w:r>
    </w:p>
    <w:p w14:paraId="0F206AE3" w14:textId="77777777" w:rsidR="00066031" w:rsidRDefault="0001276F">
      <w:pPr>
        <w:pStyle w:val="ListBullet"/>
      </w:pPr>
      <w:r>
        <w:t>Compliance requirement descriptions</w:t>
      </w:r>
    </w:p>
    <w:p w14:paraId="69B141E1" w14:textId="77777777" w:rsidR="00066031" w:rsidRDefault="0001276F">
      <w:r>
        <w:rPr>
          <w:b/>
        </w:rPr>
        <w:t>Examples from code:</w:t>
      </w:r>
    </w:p>
    <w:p w14:paraId="50395683" w14:textId="77777777" w:rsidR="00066031" w:rsidRDefault="0001276F">
      <w:pPr>
        <w:pStyle w:val="ListBullet"/>
      </w:pPr>
      <w:r>
        <w:t>Standard 2.05: "non-compliant based on insufficient evidence that the institution fully follows its policies to comply with all relevant federal laws and regulations"</w:t>
      </w:r>
    </w:p>
    <w:p w14:paraId="42B8D082" w14:textId="77777777" w:rsidR="00066031" w:rsidRDefault="0001276F">
      <w:pPr>
        <w:pStyle w:val="ListBullet"/>
      </w:pPr>
      <w:r>
        <w:t>Standard 9.02: Financial stability requirements</w:t>
      </w:r>
    </w:p>
    <w:p w14:paraId="4723DACD" w14:textId="77777777" w:rsidR="00066031" w:rsidRDefault="0001276F">
      <w:pPr>
        <w:pStyle w:val="ListBullet"/>
      </w:pPr>
      <w:r>
        <w:t>Required evidence types (Training Materials, Training Completion, Staff Qualifications)</w:t>
      </w:r>
    </w:p>
    <w:p w14:paraId="458DC091" w14:textId="77777777" w:rsidR="00066031" w:rsidRDefault="0001276F">
      <w:r>
        <w:rPr>
          <w:b/>
        </w:rPr>
        <w:t>Risk Level:</w:t>
      </w:r>
      <w:r>
        <w:t xml:space="preserve"> MODERATE</w:t>
      </w:r>
    </w:p>
    <w:p w14:paraId="6A214933" w14:textId="77777777" w:rsidR="00066031" w:rsidRDefault="0001276F">
      <w:pPr>
        <w:pStyle w:val="ListBullet"/>
      </w:pPr>
      <w:r>
        <w:t>Reveals which standards are under review</w:t>
      </w:r>
    </w:p>
    <w:p w14:paraId="1A021128" w14:textId="77777777" w:rsidR="00066031" w:rsidRDefault="0001276F">
      <w:pPr>
        <w:pStyle w:val="ListBullet"/>
      </w:pPr>
      <w:r>
        <w:t>Reveals nature of non-compliance findings</w:t>
      </w:r>
    </w:p>
    <w:p w14:paraId="5C58E706" w14:textId="77777777" w:rsidR="00066031" w:rsidRDefault="0001276F">
      <w:pPr>
        <w:pStyle w:val="ListBullet"/>
      </w:pPr>
      <w:r>
        <w:t>Reveals what evidence is being sought</w:t>
      </w:r>
    </w:p>
    <w:p w14:paraId="59A3B38F" w14:textId="77777777" w:rsidR="00066031" w:rsidRDefault="0001276F">
      <w:pPr>
        <w:pStyle w:val="ListBullet"/>
      </w:pPr>
      <w:r>
        <w:t>Does NOT reveal actual evidence content or institutional responses</w:t>
      </w:r>
    </w:p>
    <w:p w14:paraId="782C61BE" w14:textId="77777777" w:rsidR="00066031" w:rsidRDefault="00066031"/>
    <w:p w14:paraId="59AEAC55" w14:textId="77777777" w:rsidR="00066031" w:rsidRDefault="0001276F">
      <w:pPr>
        <w:pStyle w:val="Heading3"/>
        <w:spacing w:before="0" w:after="60"/>
      </w:pPr>
      <w:r>
        <w:t>5. **Project Structure and Methodology** (LOW to MODERATE EXPOSURE)</w:t>
      </w:r>
    </w:p>
    <w:p w14:paraId="1D1631E4" w14:textId="77777777" w:rsidR="00066031" w:rsidRDefault="0001276F">
      <w:r>
        <w:rPr>
          <w:b/>
        </w:rPr>
        <w:t>What was visible:</w:t>
      </w:r>
    </w:p>
    <w:p w14:paraId="7784B8B7" w14:textId="77777777" w:rsidR="00066031" w:rsidRDefault="0001276F">
      <w:pPr>
        <w:pStyle w:val="ListBullet"/>
      </w:pPr>
      <w:r>
        <w:t>Project purpose: Accreditation review analysis</w:t>
      </w:r>
    </w:p>
    <w:p w14:paraId="39AF29DC" w14:textId="77777777" w:rsidR="00066031" w:rsidRDefault="0001276F">
      <w:pPr>
        <w:pStyle w:val="ListBullet"/>
      </w:pPr>
      <w:r>
        <w:t>Analysis framework structure</w:t>
      </w:r>
    </w:p>
    <w:p w14:paraId="0FE5AD9F" w14:textId="77777777" w:rsidR="00066031" w:rsidRDefault="0001276F">
      <w:pPr>
        <w:pStyle w:val="ListBullet"/>
      </w:pPr>
      <w:r>
        <w:lastRenderedPageBreak/>
        <w:t>Document processing approach</w:t>
      </w:r>
    </w:p>
    <w:p w14:paraId="79427849" w14:textId="77777777" w:rsidR="00066031" w:rsidRDefault="0001276F">
      <w:pPr>
        <w:pStyle w:val="ListBullet"/>
      </w:pPr>
      <w:r>
        <w:t>Output formats (Word documents, summaries)</w:t>
      </w:r>
    </w:p>
    <w:p w14:paraId="50CCECBF" w14:textId="77777777" w:rsidR="00066031" w:rsidRDefault="0001276F">
      <w:r>
        <w:rPr>
          <w:b/>
        </w:rPr>
        <w:t>Examples:</w:t>
      </w:r>
    </w:p>
    <w:p w14:paraId="60A335C0" w14:textId="77777777" w:rsidR="00066031" w:rsidRDefault="0001276F">
      <w:pPr>
        <w:pStyle w:val="ListBullet"/>
      </w:pPr>
      <w:r>
        <w:t>Framework designed for "evidence analysis"</w:t>
      </w:r>
    </w:p>
    <w:p w14:paraId="7051E2D6" w14:textId="77777777" w:rsidR="00066031" w:rsidRDefault="0001276F">
      <w:pPr>
        <w:pStyle w:val="ListBullet"/>
      </w:pPr>
      <w:r>
        <w:t>Purpose: "assist commissioners in decision-making"</w:t>
      </w:r>
    </w:p>
    <w:p w14:paraId="10780EA7" w14:textId="77777777" w:rsidR="00066031" w:rsidRDefault="0001276F">
      <w:pPr>
        <w:pStyle w:val="ListBullet"/>
      </w:pPr>
      <w:r>
        <w:t>Methodology: document matching, text extraction, gap analysis</w:t>
      </w:r>
    </w:p>
    <w:p w14:paraId="68D6C726" w14:textId="77777777" w:rsidR="00066031" w:rsidRDefault="0001276F">
      <w:pPr>
        <w:pStyle w:val="ListBullet"/>
      </w:pPr>
      <w:r>
        <w:t>Output: "commissioner summary documents"</w:t>
      </w:r>
    </w:p>
    <w:p w14:paraId="12A2FCA3" w14:textId="77777777" w:rsidR="00066031" w:rsidRDefault="0001276F">
      <w:r>
        <w:rPr>
          <w:b/>
        </w:rPr>
        <w:t>Risk Level:</w:t>
      </w:r>
      <w:r>
        <w:t xml:space="preserve"> LOW to MODERATE</w:t>
      </w:r>
    </w:p>
    <w:p w14:paraId="11C2A80C" w14:textId="77777777" w:rsidR="00066031" w:rsidRDefault="0001276F">
      <w:pPr>
        <w:pStyle w:val="ListBullet"/>
      </w:pPr>
      <w:r>
        <w:t>Reveals the type of work being done</w:t>
      </w:r>
    </w:p>
    <w:p w14:paraId="73B59BFD" w14:textId="77777777" w:rsidR="00066031" w:rsidRDefault="0001276F">
      <w:pPr>
        <w:pStyle w:val="ListBullet"/>
      </w:pPr>
      <w:r>
        <w:t>Reveals analysis approach</w:t>
      </w:r>
    </w:p>
    <w:p w14:paraId="192E2BA1" w14:textId="77777777" w:rsidR="00066031" w:rsidRDefault="0001276F">
      <w:pPr>
        <w:pStyle w:val="ListBullet"/>
      </w:pPr>
      <w:r>
        <w:t>Generally not highly sensitive</w:t>
      </w:r>
    </w:p>
    <w:p w14:paraId="1B4C7690" w14:textId="77777777" w:rsidR="00066031" w:rsidRDefault="0001276F">
      <w:pPr>
        <w:pStyle w:val="ListBullet"/>
      </w:pPr>
      <w:r>
        <w:t>Does NOT reveal actual findings or conclusions</w:t>
      </w:r>
    </w:p>
    <w:p w14:paraId="5F6D3931" w14:textId="77777777" w:rsidR="00066031" w:rsidRDefault="00066031"/>
    <w:p w14:paraId="7C38068E" w14:textId="77777777" w:rsidR="00066031" w:rsidRDefault="0001276F">
      <w:pPr>
        <w:pStyle w:val="Heading3"/>
        <w:spacing w:before="0" w:after="60"/>
      </w:pPr>
      <w:r>
        <w:t>6. **Metadata and Summary Information** (LOW EXPOSURE)</w:t>
      </w:r>
    </w:p>
    <w:p w14:paraId="0C607C29" w14:textId="77777777" w:rsidR="00066031" w:rsidRDefault="0001276F">
      <w:r>
        <w:rPr>
          <w:b/>
        </w:rPr>
        <w:t>What was visible:</w:t>
      </w:r>
    </w:p>
    <w:p w14:paraId="6C87ED0F" w14:textId="2865434A" w:rsidR="00066031" w:rsidRDefault="0001276F">
      <w:pPr>
        <w:pStyle w:val="ListBullet"/>
      </w:pPr>
      <w:r>
        <w:t>Document counts</w:t>
      </w:r>
    </w:p>
    <w:p w14:paraId="359E532F" w14:textId="77777777" w:rsidR="00066031" w:rsidRDefault="0001276F">
      <w:pPr>
        <w:pStyle w:val="ListBullet"/>
      </w:pPr>
      <w:r>
        <w:t>File sizes (when mentioned)</w:t>
      </w:r>
    </w:p>
    <w:p w14:paraId="15E9F9EF" w14:textId="77777777" w:rsidR="00066031" w:rsidRDefault="0001276F">
      <w:pPr>
        <w:pStyle w:val="ListBullet"/>
      </w:pPr>
      <w:r>
        <w:t>Text length statistics (when mentioned)</w:t>
      </w:r>
    </w:p>
    <w:p w14:paraId="4C2600B8" w14:textId="77777777" w:rsidR="00066031" w:rsidRDefault="0001276F">
      <w:pPr>
        <w:pStyle w:val="ListBullet"/>
      </w:pPr>
      <w:r>
        <w:t>Document categories (Resumes, Syllabi, Exhibits, etc.)</w:t>
      </w:r>
    </w:p>
    <w:p w14:paraId="68F663D7" w14:textId="77777777" w:rsidR="00066031" w:rsidRDefault="0001276F">
      <w:r>
        <w:rPr>
          <w:b/>
        </w:rPr>
        <w:t>Examples:</w:t>
      </w:r>
    </w:p>
    <w:p w14:paraId="4F611682" w14:textId="77777777" w:rsidR="00066031" w:rsidRDefault="0001276F">
      <w:pPr>
        <w:pStyle w:val="ListBullet"/>
      </w:pPr>
      <w:r>
        <w:t>"Found 141 PDF files"</w:t>
      </w:r>
    </w:p>
    <w:p w14:paraId="5AA9462D" w14:textId="77777777" w:rsidR="00066031" w:rsidRDefault="0001276F">
      <w:pPr>
        <w:pStyle w:val="ListBullet"/>
      </w:pPr>
      <w:r>
        <w:t>"145,254 characters" (Student Handbook)</w:t>
      </w:r>
    </w:p>
    <w:p w14:paraId="2AF61B18" w14:textId="77777777" w:rsidR="00066031" w:rsidRDefault="0001276F">
      <w:pPr>
        <w:pStyle w:val="ListBullet"/>
      </w:pPr>
      <w:r>
        <w:t>"12 Resumes, 21 Course Syllabi, 93 Exhibits"</w:t>
      </w:r>
    </w:p>
    <w:p w14:paraId="3E7A2D07" w14:textId="77777777" w:rsidR="00066031" w:rsidRDefault="0001276F">
      <w:r>
        <w:rPr>
          <w:b/>
        </w:rPr>
        <w:t>Risk Level:</w:t>
      </w:r>
      <w:r>
        <w:t xml:space="preserve"> LOW</w:t>
      </w:r>
    </w:p>
    <w:p w14:paraId="701E400E" w14:textId="77777777" w:rsidR="00066031" w:rsidRDefault="0001276F">
      <w:pPr>
        <w:pStyle w:val="ListBullet"/>
      </w:pPr>
      <w:r>
        <w:t>Reveals scope of documentation</w:t>
      </w:r>
    </w:p>
    <w:p w14:paraId="538C431C" w14:textId="77777777" w:rsidR="00066031" w:rsidRDefault="0001276F">
      <w:pPr>
        <w:pStyle w:val="ListBullet"/>
      </w:pPr>
      <w:r>
        <w:t>Reveals document organization</w:t>
      </w:r>
    </w:p>
    <w:p w14:paraId="46F763E9" w14:textId="77777777" w:rsidR="00066031" w:rsidRDefault="0001276F">
      <w:pPr>
        <w:pStyle w:val="ListBullet"/>
      </w:pPr>
      <w:r>
        <w:t>Generally not sensitive information</w:t>
      </w:r>
    </w:p>
    <w:p w14:paraId="1BC0BA36" w14:textId="77777777" w:rsidR="00066031" w:rsidRDefault="0001276F">
      <w:pPr>
        <w:pStyle w:val="ListBullet"/>
      </w:pPr>
      <w:r>
        <w:t>Does NOT reveal actual content</w:t>
      </w:r>
    </w:p>
    <w:p w14:paraId="4BB477EB" w14:textId="77777777" w:rsidR="00066031" w:rsidRDefault="00066031"/>
    <w:p w14:paraId="128C7194" w14:textId="6AC294E2" w:rsidR="00066031" w:rsidRDefault="0001276F">
      <w:pPr>
        <w:pStyle w:val="Heading2"/>
        <w:spacing w:before="0" w:after="80"/>
      </w:pPr>
      <w:r>
        <w:t>INFORMATION THAT WOULD NOT BE EXPOSED</w:t>
      </w:r>
    </w:p>
    <w:p w14:paraId="30EDF5A9" w14:textId="77777777" w:rsidR="00066031" w:rsidRDefault="0001276F">
      <w:pPr>
        <w:pStyle w:val="Heading3"/>
        <w:spacing w:before="0" w:after="60"/>
      </w:pPr>
      <w:r>
        <w:t>✅ Protected Content:</w:t>
      </w:r>
    </w:p>
    <w:p w14:paraId="33F62565" w14:textId="77777777" w:rsidR="00066031" w:rsidRDefault="0001276F">
      <w:pPr>
        <w:pStyle w:val="ListNumber"/>
      </w:pPr>
      <w:r>
        <w:rPr>
          <w:b/>
        </w:rPr>
        <w:t>PDF Document Content</w:t>
      </w:r>
    </w:p>
    <w:p w14:paraId="050554BC" w14:textId="77777777" w:rsidR="00066031" w:rsidRDefault="0001276F">
      <w:pPr>
        <w:pStyle w:val="ListBullet"/>
      </w:pPr>
      <w:r>
        <w:t>Actual text from PDFs</w:t>
      </w:r>
    </w:p>
    <w:p w14:paraId="389056E3" w14:textId="77777777" w:rsidR="00066031" w:rsidRDefault="0001276F">
      <w:pPr>
        <w:pStyle w:val="ListBullet"/>
      </w:pPr>
      <w:r>
        <w:t>Financial data, budgets, statements</w:t>
      </w:r>
    </w:p>
    <w:p w14:paraId="14620AD9" w14:textId="77777777" w:rsidR="00066031" w:rsidRDefault="0001276F">
      <w:pPr>
        <w:pStyle w:val="ListBullet"/>
      </w:pPr>
      <w:r>
        <w:t>Personal information from resumes</w:t>
      </w:r>
    </w:p>
    <w:p w14:paraId="1046EC25" w14:textId="77777777" w:rsidR="00066031" w:rsidRDefault="0001276F">
      <w:pPr>
        <w:pStyle w:val="ListBullet"/>
      </w:pPr>
      <w:r>
        <w:t>Policy content</w:t>
      </w:r>
    </w:p>
    <w:p w14:paraId="0BDDFB98" w14:textId="77777777" w:rsidR="00066031" w:rsidRDefault="0001276F">
      <w:pPr>
        <w:pStyle w:val="ListBullet"/>
      </w:pPr>
      <w:r>
        <w:t>Meeting minutes content</w:t>
      </w:r>
    </w:p>
    <w:p w14:paraId="5E09B9E1" w14:textId="77777777" w:rsidR="00066031" w:rsidRDefault="0001276F">
      <w:pPr>
        <w:pStyle w:val="ListBullet"/>
      </w:pPr>
      <w:r>
        <w:lastRenderedPageBreak/>
        <w:t>Training materials content</w:t>
      </w:r>
    </w:p>
    <w:p w14:paraId="362CC767" w14:textId="77777777" w:rsidR="00066031" w:rsidRDefault="0001276F">
      <w:pPr>
        <w:pStyle w:val="ListNumber"/>
      </w:pPr>
      <w:r>
        <w:rPr>
          <w:b/>
        </w:rPr>
        <w:t>Excel Spreadsheet Data</w:t>
      </w:r>
    </w:p>
    <w:p w14:paraId="6EEA8C03" w14:textId="77777777" w:rsidR="00066031" w:rsidRDefault="0001276F">
      <w:pPr>
        <w:pStyle w:val="ListBullet"/>
      </w:pPr>
      <w:r>
        <w:t>Review table contents</w:t>
      </w:r>
    </w:p>
    <w:p w14:paraId="370A47E0" w14:textId="77777777" w:rsidR="00066031" w:rsidRDefault="0001276F">
      <w:pPr>
        <w:pStyle w:val="ListBullet"/>
      </w:pPr>
      <w:r>
        <w:t>Commission findings details</w:t>
      </w:r>
    </w:p>
    <w:p w14:paraId="20742EB9" w14:textId="77777777" w:rsidR="00066031" w:rsidRDefault="0001276F">
      <w:pPr>
        <w:pStyle w:val="ListBullet"/>
      </w:pPr>
      <w:r>
        <w:t>Standard ratings (NC, C, FD, etc.)</w:t>
      </w:r>
    </w:p>
    <w:p w14:paraId="24313A96" w14:textId="77777777" w:rsidR="00066031" w:rsidRDefault="0001276F">
      <w:pPr>
        <w:pStyle w:val="ListBullet"/>
      </w:pPr>
      <w:r>
        <w:t>Reviewer notes</w:t>
      </w:r>
    </w:p>
    <w:p w14:paraId="0FA15BFF" w14:textId="77777777" w:rsidR="00066031" w:rsidRDefault="0001276F">
      <w:pPr>
        <w:pStyle w:val="ListNumber"/>
      </w:pPr>
      <w:r>
        <w:rPr>
          <w:b/>
        </w:rPr>
        <w:t>Generated Analysis Reports</w:t>
      </w:r>
    </w:p>
    <w:p w14:paraId="3C52EE66" w14:textId="77777777" w:rsidR="00066031" w:rsidRDefault="0001276F">
      <w:pPr>
        <w:pStyle w:val="ListBullet"/>
      </w:pPr>
      <w:r>
        <w:t>Word documents created</w:t>
      </w:r>
    </w:p>
    <w:p w14:paraId="549091B3" w14:textId="77777777" w:rsidR="00066031" w:rsidRDefault="0001276F">
      <w:pPr>
        <w:pStyle w:val="ListBullet"/>
      </w:pPr>
      <w:r>
        <w:t>Analysis conclusions</w:t>
      </w:r>
    </w:p>
    <w:p w14:paraId="49326747" w14:textId="77777777" w:rsidR="00066031" w:rsidRDefault="0001276F">
      <w:pPr>
        <w:pStyle w:val="ListBullet"/>
      </w:pPr>
      <w:r>
        <w:t>Evidence assessments</w:t>
      </w:r>
    </w:p>
    <w:p w14:paraId="2DB0F42C" w14:textId="77777777" w:rsidR="00066031" w:rsidRDefault="0001276F">
      <w:pPr>
        <w:pStyle w:val="ListBullet"/>
      </w:pPr>
      <w:r>
        <w:t>Gap identifications</w:t>
      </w:r>
    </w:p>
    <w:p w14:paraId="78940C9B" w14:textId="77777777" w:rsidR="00066031" w:rsidRDefault="0001276F">
      <w:pPr>
        <w:pStyle w:val="ListNumber"/>
      </w:pPr>
      <w:r>
        <w:rPr>
          <w:b/>
        </w:rPr>
        <w:t>Sensitive Details</w:t>
      </w:r>
    </w:p>
    <w:p w14:paraId="62B4813B" w14:textId="77777777" w:rsidR="00066031" w:rsidRDefault="0001276F">
      <w:pPr>
        <w:pStyle w:val="ListBullet"/>
      </w:pPr>
      <w:r>
        <w:t>Specific financial figures</w:t>
      </w:r>
    </w:p>
    <w:p w14:paraId="41CE9611" w14:textId="77777777" w:rsidR="00066031" w:rsidRDefault="0001276F">
      <w:pPr>
        <w:pStyle w:val="ListBullet"/>
      </w:pPr>
      <w:r>
        <w:t>Personal credentials and work history</w:t>
      </w:r>
    </w:p>
    <w:p w14:paraId="2D5FD7A7" w14:textId="77777777" w:rsidR="00066031" w:rsidRDefault="0001276F">
      <w:pPr>
        <w:pStyle w:val="ListBullet"/>
      </w:pPr>
      <w:r>
        <w:t>Student information</w:t>
      </w:r>
    </w:p>
    <w:p w14:paraId="50E0F477" w14:textId="77777777" w:rsidR="00066031" w:rsidRDefault="0001276F">
      <w:pPr>
        <w:pStyle w:val="ListBullet"/>
      </w:pPr>
      <w:r>
        <w:t>Specific policy language</w:t>
      </w:r>
    </w:p>
    <w:p w14:paraId="610F480E" w14:textId="77777777" w:rsidR="00066031" w:rsidRDefault="0001276F">
      <w:pPr>
        <w:pStyle w:val="ListBullet"/>
      </w:pPr>
      <w:r>
        <w:t>Accreditation determination details</w:t>
      </w:r>
    </w:p>
    <w:p w14:paraId="5D304214" w14:textId="77777777" w:rsidR="00066031" w:rsidRDefault="00066031"/>
    <w:p w14:paraId="5527B326" w14:textId="2D699CF4" w:rsidR="00066031" w:rsidRDefault="0001276F" w:rsidP="0001276F">
      <w:pPr>
        <w:pStyle w:val="Heading2"/>
        <w:spacing w:before="0" w:after="80"/>
      </w:pPr>
      <w:r>
        <w:t xml:space="preserve">RISK ASSESSMENT:  </w:t>
      </w:r>
    </w:p>
    <w:p w14:paraId="6F10A96B" w14:textId="77777777" w:rsidR="00066031" w:rsidRDefault="0001276F">
      <w:r>
        <w:rPr>
          <w:b/>
        </w:rPr>
        <w:t>Exposed:</w:t>
      </w:r>
    </w:p>
    <w:p w14:paraId="6D406E4C" w14:textId="77777777" w:rsidR="00066031" w:rsidRDefault="0001276F">
      <w:pPr>
        <w:pStyle w:val="ListBullet"/>
      </w:pPr>
      <w:r>
        <w:t>File paths and directory structures</w:t>
      </w:r>
    </w:p>
    <w:p w14:paraId="5BD44056" w14:textId="77777777" w:rsidR="00066031" w:rsidRDefault="0001276F">
      <w:pPr>
        <w:pStyle w:val="ListBullet"/>
      </w:pPr>
      <w:r>
        <w:t>Document filenames</w:t>
      </w:r>
    </w:p>
    <w:p w14:paraId="78B4FE47" w14:textId="77777777" w:rsidR="00066031" w:rsidRDefault="0001276F">
      <w:pPr>
        <w:pStyle w:val="ListBullet"/>
      </w:pPr>
      <w:r>
        <w:t>Code structure</w:t>
      </w:r>
    </w:p>
    <w:p w14:paraId="528BDE3B" w14:textId="77777777" w:rsidR="00066031" w:rsidRDefault="0001276F">
      <w:pPr>
        <w:pStyle w:val="ListBullet"/>
      </w:pPr>
      <w:r>
        <w:t>Standard numbers and finding descriptions (in code/conversation)</w:t>
      </w:r>
    </w:p>
    <w:p w14:paraId="5AD961C3" w14:textId="77777777" w:rsidR="00066031" w:rsidRDefault="0001276F">
      <w:pPr>
        <w:pStyle w:val="ListBullet"/>
      </w:pPr>
      <w:r>
        <w:t>Project methodology</w:t>
      </w:r>
    </w:p>
    <w:p w14:paraId="608857FF" w14:textId="77777777" w:rsidR="00066031" w:rsidRDefault="0001276F">
      <w:pPr>
        <w:pStyle w:val="ListBullet"/>
      </w:pPr>
      <w:r>
        <w:t>Metadata (counts, sizes)</w:t>
      </w:r>
    </w:p>
    <w:p w14:paraId="69A4A986" w14:textId="77777777" w:rsidR="00066031" w:rsidRDefault="0001276F">
      <w:r>
        <w:rPr>
          <w:b/>
        </w:rPr>
        <w:t>NOT Exposed:</w:t>
      </w:r>
    </w:p>
    <w:p w14:paraId="6D087C5A" w14:textId="77777777" w:rsidR="00066031" w:rsidRDefault="0001276F">
      <w:pPr>
        <w:pStyle w:val="ListBullet"/>
      </w:pPr>
      <w:r>
        <w:t>PDF content</w:t>
      </w:r>
    </w:p>
    <w:p w14:paraId="79978081" w14:textId="77777777" w:rsidR="00066031" w:rsidRDefault="0001276F">
      <w:pPr>
        <w:pStyle w:val="ListBullet"/>
      </w:pPr>
      <w:r>
        <w:t>Excel data</w:t>
      </w:r>
    </w:p>
    <w:p w14:paraId="4429BFC9" w14:textId="77777777" w:rsidR="00066031" w:rsidRDefault="0001276F">
      <w:pPr>
        <w:pStyle w:val="ListBullet"/>
      </w:pPr>
      <w:r>
        <w:t>Generated reports</w:t>
      </w:r>
    </w:p>
    <w:p w14:paraId="10AF63A8" w14:textId="77777777" w:rsidR="00066031" w:rsidRDefault="0001276F">
      <w:pPr>
        <w:pStyle w:val="ListBullet"/>
      </w:pPr>
      <w:r>
        <w:t>Sensitive details</w:t>
      </w:r>
    </w:p>
    <w:p w14:paraId="338ECB25" w14:textId="77777777" w:rsidR="00066031" w:rsidRDefault="0001276F">
      <w:r>
        <w:rPr>
          <w:b/>
        </w:rPr>
        <w:t>Overall Risk:</w:t>
      </w:r>
      <w:r>
        <w:t xml:space="preserve"> LOW to MODERATE</w:t>
      </w:r>
    </w:p>
    <w:p w14:paraId="08141D3E" w14:textId="77777777" w:rsidR="00066031" w:rsidRDefault="0001276F">
      <w:pPr>
        <w:pStyle w:val="ListBullet"/>
      </w:pPr>
      <w:r>
        <w:t>Structural/organizational information visible</w:t>
      </w:r>
    </w:p>
    <w:p w14:paraId="06B27BFD" w14:textId="77777777" w:rsidR="00066031" w:rsidRDefault="0001276F">
      <w:pPr>
        <w:pStyle w:val="ListBullet"/>
      </w:pPr>
      <w:r>
        <w:t>No actual sensitive content exposed</w:t>
      </w:r>
    </w:p>
    <w:p w14:paraId="084B4FB0" w14:textId="77777777" w:rsidR="00066031" w:rsidRDefault="0001276F">
      <w:pPr>
        <w:pStyle w:val="ListBullet"/>
      </w:pPr>
      <w:r>
        <w:t>Information could be inferred but not directly accessed</w:t>
      </w:r>
    </w:p>
    <w:p w14:paraId="27D3B0A3" w14:textId="77777777" w:rsidR="00066031" w:rsidRDefault="00066031"/>
    <w:p w14:paraId="5971FD7F" w14:textId="73A4CE21" w:rsidR="00066031" w:rsidRDefault="0001276F">
      <w:pPr>
        <w:pStyle w:val="Heading2"/>
        <w:spacing w:before="0" w:after="80"/>
      </w:pPr>
      <w:r>
        <w:lastRenderedPageBreak/>
        <w:t xml:space="preserve">SPECIFIC SCHOOL INFORMATION THAT WOULD BE VISIBLE </w:t>
      </w:r>
    </w:p>
    <w:p w14:paraId="0516D612" w14:textId="063980D3" w:rsidR="00066031" w:rsidRDefault="0001276F">
      <w:pPr>
        <w:pStyle w:val="Heading3"/>
        <w:spacing w:before="0" w:after="60"/>
      </w:pPr>
      <w:r>
        <w:t>School Identit</w:t>
      </w:r>
      <w:r w:rsidR="000F25B6">
        <w:t>y</w:t>
      </w:r>
      <w:r>
        <w:t>:</w:t>
      </w:r>
    </w:p>
    <w:p w14:paraId="581F175A" w14:textId="629CC13D" w:rsidR="00066031" w:rsidRDefault="0001276F">
      <w:pPr>
        <w:pStyle w:val="ListBullet"/>
      </w:pPr>
      <w:r>
        <w:t>✅ School codes: VU</w:t>
      </w:r>
    </w:p>
    <w:p w14:paraId="3BCFB4FB" w14:textId="14CD9867" w:rsidR="00066031" w:rsidRDefault="0001276F">
      <w:pPr>
        <w:pStyle w:val="ListBullet"/>
      </w:pPr>
      <w:r>
        <w:t>✅ Full names "Vitality University"</w:t>
      </w:r>
    </w:p>
    <w:p w14:paraId="2A5EE07E" w14:textId="4FD32EC5" w:rsidR="00066031" w:rsidRDefault="0001276F">
      <w:pPr>
        <w:pStyle w:val="ListBullet"/>
      </w:pPr>
      <w:r>
        <w:t>✅ Directory structures showing organization</w:t>
      </w:r>
    </w:p>
    <w:p w14:paraId="14D71D6A" w14:textId="77777777" w:rsidR="00066031" w:rsidRDefault="0001276F">
      <w:pPr>
        <w:pStyle w:val="Heading3"/>
        <w:spacing w:before="0" w:after="60"/>
      </w:pPr>
      <w:r>
        <w:t>Review Context:</w:t>
      </w:r>
    </w:p>
    <w:p w14:paraId="1B90249B" w14:textId="77777777" w:rsidR="00066031" w:rsidRDefault="0001276F">
      <w:pPr>
        <w:pStyle w:val="ListBullet"/>
      </w:pPr>
      <w:r>
        <w:t>✅ Accreditation review process (Feb 2026 Meeting)</w:t>
      </w:r>
    </w:p>
    <w:p w14:paraId="03D91186" w14:textId="77777777" w:rsidR="00066031" w:rsidRDefault="0001276F">
      <w:pPr>
        <w:pStyle w:val="ListBullet"/>
      </w:pPr>
      <w:r>
        <w:t>✅ Document types being reviewed</w:t>
      </w:r>
    </w:p>
    <w:p w14:paraId="3981F289" w14:textId="77777777" w:rsidR="00066031" w:rsidRDefault="0001276F">
      <w:pPr>
        <w:pStyle w:val="ListBullet"/>
      </w:pPr>
      <w:r>
        <w:t>✅ Standard numbers under review</w:t>
      </w:r>
    </w:p>
    <w:p w14:paraId="494235BB" w14:textId="77777777" w:rsidR="00066031" w:rsidRDefault="0001276F">
      <w:pPr>
        <w:pStyle w:val="ListBullet"/>
      </w:pPr>
      <w:r>
        <w:t>✅ Types of findings (non-compliance areas)</w:t>
      </w:r>
    </w:p>
    <w:p w14:paraId="0C14171C" w14:textId="77777777" w:rsidR="00066031" w:rsidRDefault="0001276F">
      <w:pPr>
        <w:pStyle w:val="Heading3"/>
        <w:spacing w:before="0" w:after="60"/>
      </w:pPr>
      <w:r>
        <w:t>Document Organization:</w:t>
      </w:r>
    </w:p>
    <w:p w14:paraId="79C74E48" w14:textId="096883DC" w:rsidR="00066031" w:rsidRDefault="0001276F">
      <w:pPr>
        <w:pStyle w:val="ListBullet"/>
      </w:pPr>
      <w:r>
        <w:t xml:space="preserve">✅ Naming conventions </w:t>
      </w:r>
    </w:p>
    <w:p w14:paraId="6E131A70" w14:textId="77777777" w:rsidR="00066031" w:rsidRDefault="0001276F">
      <w:pPr>
        <w:pStyle w:val="ListBullet"/>
      </w:pPr>
      <w:r>
        <w:t>✅ Document categories (Exhibits, Handbooks, Reports, etc.)</w:t>
      </w:r>
    </w:p>
    <w:p w14:paraId="6DEA254F" w14:textId="77777777" w:rsidR="00066031" w:rsidRDefault="0001276F">
      <w:pPr>
        <w:pStyle w:val="ListBullet"/>
      </w:pPr>
      <w:r>
        <w:t>✅ File structure patterns</w:t>
      </w:r>
    </w:p>
    <w:p w14:paraId="4AA633D2" w14:textId="77777777" w:rsidR="00066031" w:rsidRDefault="0001276F">
      <w:pPr>
        <w:pStyle w:val="Heading3"/>
        <w:spacing w:before="0" w:after="60"/>
      </w:pPr>
      <w:r>
        <w:t>What Would NOT Be Visible:</w:t>
      </w:r>
    </w:p>
    <w:p w14:paraId="651EDD52" w14:textId="77777777" w:rsidR="00066031" w:rsidRDefault="0001276F">
      <w:pPr>
        <w:pStyle w:val="ListBullet"/>
      </w:pPr>
      <w:r>
        <w:t>❌ Actual document content</w:t>
      </w:r>
    </w:p>
    <w:p w14:paraId="6C1D916A" w14:textId="77777777" w:rsidR="00066031" w:rsidRDefault="0001276F">
      <w:pPr>
        <w:pStyle w:val="ListBullet"/>
      </w:pPr>
      <w:r>
        <w:t>❌ Specific findings or determinations</w:t>
      </w:r>
    </w:p>
    <w:p w14:paraId="45608EA9" w14:textId="77777777" w:rsidR="00066031" w:rsidRDefault="0001276F">
      <w:pPr>
        <w:pStyle w:val="ListBullet"/>
      </w:pPr>
      <w:r>
        <w:t>❌ Financial details</w:t>
      </w:r>
    </w:p>
    <w:p w14:paraId="244DCCAD" w14:textId="77777777" w:rsidR="00066031" w:rsidRDefault="0001276F">
      <w:pPr>
        <w:pStyle w:val="ListBullet"/>
      </w:pPr>
      <w:r>
        <w:t>❌ Personal information</w:t>
      </w:r>
    </w:p>
    <w:p w14:paraId="57B1D62C" w14:textId="77777777" w:rsidR="00066031" w:rsidRDefault="0001276F">
      <w:pPr>
        <w:pStyle w:val="ListBullet"/>
      </w:pPr>
      <w:r>
        <w:t>❌ Policy content</w:t>
      </w:r>
    </w:p>
    <w:p w14:paraId="5C724135" w14:textId="77777777" w:rsidR="00066031" w:rsidRDefault="0001276F">
      <w:pPr>
        <w:pStyle w:val="ListBullet"/>
      </w:pPr>
      <w:r>
        <w:t>❌ Accreditation outcomes</w:t>
      </w:r>
    </w:p>
    <w:p w14:paraId="7607D72C" w14:textId="77777777" w:rsidR="00066031" w:rsidRDefault="00066031"/>
    <w:p w14:paraId="25D6B1C4" w14:textId="77777777" w:rsidR="00066031" w:rsidRDefault="0001276F">
      <w:pPr>
        <w:pStyle w:val="Heading2"/>
        <w:spacing w:before="0" w:after="80"/>
      </w:pPr>
      <w:r>
        <w:t>ANALYSIS PROJECT INFORMATION THAT WOULD BE VISIBLE</w:t>
      </w:r>
    </w:p>
    <w:p w14:paraId="386E6C91" w14:textId="77777777" w:rsidR="00066031" w:rsidRDefault="0001276F">
      <w:pPr>
        <w:pStyle w:val="Heading3"/>
        <w:spacing w:before="0" w:after="60"/>
      </w:pPr>
      <w:r>
        <w:t>Project Purpose:</w:t>
      </w:r>
    </w:p>
    <w:p w14:paraId="7F47D1A3" w14:textId="77777777" w:rsidR="00066031" w:rsidRDefault="0001276F">
      <w:pPr>
        <w:pStyle w:val="ListBullet"/>
      </w:pPr>
      <w:r>
        <w:t>✅ Evidence analysis framework for accreditation</w:t>
      </w:r>
    </w:p>
    <w:p w14:paraId="014247B0" w14:textId="77777777" w:rsidR="00066031" w:rsidRDefault="0001276F">
      <w:pPr>
        <w:pStyle w:val="ListBullet"/>
      </w:pPr>
      <w:r>
        <w:t>✅ Commissioner assistance tool</w:t>
      </w:r>
    </w:p>
    <w:p w14:paraId="66C4ECF3" w14:textId="77777777" w:rsidR="00066031" w:rsidRDefault="0001276F">
      <w:pPr>
        <w:pStyle w:val="ListBullet"/>
      </w:pPr>
      <w:r>
        <w:t>✅ Document matching and gap analysis</w:t>
      </w:r>
    </w:p>
    <w:p w14:paraId="2BC30118" w14:textId="77777777" w:rsidR="00066031" w:rsidRDefault="0001276F">
      <w:pPr>
        <w:pStyle w:val="Heading3"/>
        <w:spacing w:before="0" w:after="60"/>
      </w:pPr>
      <w:r>
        <w:t>Methodology:</w:t>
      </w:r>
    </w:p>
    <w:p w14:paraId="730DBA5A" w14:textId="77777777" w:rsidR="00066031" w:rsidRDefault="0001276F">
      <w:pPr>
        <w:pStyle w:val="ListBullet"/>
      </w:pPr>
      <w:r>
        <w:t>✅ Text extraction approach</w:t>
      </w:r>
    </w:p>
    <w:p w14:paraId="70B2F738" w14:textId="77777777" w:rsidR="00066031" w:rsidRDefault="0001276F">
      <w:pPr>
        <w:pStyle w:val="ListBullet"/>
      </w:pPr>
      <w:r>
        <w:t>✅ Document matching algorithms</w:t>
      </w:r>
    </w:p>
    <w:p w14:paraId="1CC3082C" w14:textId="77777777" w:rsidR="00066031" w:rsidRDefault="0001276F">
      <w:pPr>
        <w:pStyle w:val="ListBullet"/>
      </w:pPr>
      <w:r>
        <w:t>✅ Analysis framework structure</w:t>
      </w:r>
    </w:p>
    <w:p w14:paraId="011D37F6" w14:textId="77777777" w:rsidR="00066031" w:rsidRDefault="0001276F">
      <w:pPr>
        <w:pStyle w:val="ListBullet"/>
      </w:pPr>
      <w:r>
        <w:t>✅ Output generation methods</w:t>
      </w:r>
    </w:p>
    <w:p w14:paraId="58F87FC7" w14:textId="77777777" w:rsidR="00066031" w:rsidRDefault="0001276F">
      <w:pPr>
        <w:pStyle w:val="Heading3"/>
        <w:spacing w:before="0" w:after="60"/>
      </w:pPr>
      <w:r>
        <w:t>Technical Details:</w:t>
      </w:r>
    </w:p>
    <w:p w14:paraId="504AE3F6" w14:textId="77777777" w:rsidR="00066031" w:rsidRDefault="0001276F">
      <w:pPr>
        <w:pStyle w:val="ListBullet"/>
      </w:pPr>
      <w:r>
        <w:t>✅ Python scripts and code structure</w:t>
      </w:r>
    </w:p>
    <w:p w14:paraId="64184488" w14:textId="77777777" w:rsidR="00066031" w:rsidRDefault="0001276F">
      <w:pPr>
        <w:pStyle w:val="ListBullet"/>
      </w:pPr>
      <w:r>
        <w:t>✅ Libraries used (PyPDF2, python-docx, openpyxl)</w:t>
      </w:r>
    </w:p>
    <w:p w14:paraId="120A1264" w14:textId="77777777" w:rsidR="00066031" w:rsidRDefault="0001276F">
      <w:pPr>
        <w:pStyle w:val="ListBullet"/>
      </w:pPr>
      <w:r>
        <w:lastRenderedPageBreak/>
        <w:t>✅ File processing methods</w:t>
      </w:r>
    </w:p>
    <w:p w14:paraId="277038E8" w14:textId="77777777" w:rsidR="00066031" w:rsidRDefault="0001276F">
      <w:pPr>
        <w:pStyle w:val="ListBullet"/>
      </w:pPr>
      <w:r>
        <w:t>✅ Report generation approach</w:t>
      </w:r>
    </w:p>
    <w:p w14:paraId="1743E710" w14:textId="77777777" w:rsidR="00066031" w:rsidRDefault="0001276F">
      <w:pPr>
        <w:pStyle w:val="Heading3"/>
        <w:spacing w:before="0" w:after="60"/>
      </w:pPr>
      <w:r>
        <w:t>What Would NOT Be Visible:</w:t>
      </w:r>
    </w:p>
    <w:p w14:paraId="23040EEE" w14:textId="77777777" w:rsidR="00066031" w:rsidRDefault="0001276F">
      <w:pPr>
        <w:pStyle w:val="ListBullet"/>
      </w:pPr>
      <w:r>
        <w:t>❌ Actual analysis results</w:t>
      </w:r>
    </w:p>
    <w:p w14:paraId="6DBD8A30" w14:textId="77777777" w:rsidR="00066031" w:rsidRDefault="0001276F">
      <w:pPr>
        <w:pStyle w:val="ListBullet"/>
      </w:pPr>
      <w:r>
        <w:t>❌ Evidence assessments</w:t>
      </w:r>
    </w:p>
    <w:p w14:paraId="1B6B4974" w14:textId="77777777" w:rsidR="00066031" w:rsidRDefault="0001276F">
      <w:pPr>
        <w:pStyle w:val="ListBullet"/>
      </w:pPr>
      <w:r>
        <w:t>❌ Gap identifications</w:t>
      </w:r>
    </w:p>
    <w:p w14:paraId="7DED9DE9" w14:textId="77777777" w:rsidR="00066031" w:rsidRDefault="0001276F">
      <w:pPr>
        <w:pStyle w:val="ListBullet"/>
      </w:pPr>
      <w:r>
        <w:t>❌ Recommendations</w:t>
      </w:r>
    </w:p>
    <w:p w14:paraId="1FCFEB62" w14:textId="77777777" w:rsidR="00066031" w:rsidRDefault="0001276F">
      <w:pPr>
        <w:pStyle w:val="ListBullet"/>
      </w:pPr>
      <w:r>
        <w:t>❌ Generated reports</w:t>
      </w:r>
    </w:p>
    <w:p w14:paraId="0685CC45" w14:textId="77777777" w:rsidR="00066031" w:rsidRDefault="00066031"/>
    <w:p w14:paraId="7B76F3B4" w14:textId="77777777" w:rsidR="00066031" w:rsidRDefault="0001276F">
      <w:pPr>
        <w:pStyle w:val="Heading2"/>
        <w:spacing w:before="0" w:after="80"/>
      </w:pPr>
      <w:r>
        <w:t>COMPLIANCE IMPLICATIONS</w:t>
      </w:r>
    </w:p>
    <w:p w14:paraId="76903735" w14:textId="77777777" w:rsidR="00066031" w:rsidRDefault="0001276F">
      <w:pPr>
        <w:pStyle w:val="ListBullet"/>
      </w:pPr>
      <w:r>
        <w:rPr>
          <w:b/>
        </w:rPr>
        <w:t>FERPA:</w:t>
      </w:r>
      <w:r>
        <w:t xml:space="preserve"> Lower risk - no student records content exposed</w:t>
      </w:r>
    </w:p>
    <w:p w14:paraId="15A2DCCD" w14:textId="77777777" w:rsidR="00066031" w:rsidRDefault="0001276F">
      <w:pPr>
        <w:pStyle w:val="ListBullet"/>
      </w:pPr>
      <w:r>
        <w:rPr>
          <w:b/>
        </w:rPr>
        <w:t>Financial Privacy:</w:t>
      </w:r>
      <w:r>
        <w:t xml:space="preserve"> Lower risk - no financial data exposed</w:t>
      </w:r>
    </w:p>
    <w:p w14:paraId="23FD515B" w14:textId="77777777" w:rsidR="00066031" w:rsidRDefault="0001276F">
      <w:pPr>
        <w:pStyle w:val="ListBullet"/>
      </w:pPr>
      <w:r>
        <w:rPr>
          <w:b/>
        </w:rPr>
        <w:t>PII:</w:t>
      </w:r>
      <w:r>
        <w:t xml:space="preserve"> Lower risk - no personal information content exposed</w:t>
      </w:r>
    </w:p>
    <w:p w14:paraId="4826E254" w14:textId="77777777" w:rsidR="00066031" w:rsidRDefault="0001276F">
      <w:pPr>
        <w:pStyle w:val="ListBullet"/>
      </w:pPr>
      <w:r>
        <w:rPr>
          <w:b/>
        </w:rPr>
        <w:t>Institutional Privacy:</w:t>
      </w:r>
      <w:r>
        <w:t xml:space="preserve"> Moderate risk - school names and structure visible</w:t>
      </w:r>
    </w:p>
    <w:p w14:paraId="12F8F01C" w14:textId="77777777" w:rsidR="00066031" w:rsidRDefault="00066031"/>
    <w:p w14:paraId="322D447E" w14:textId="7A2B6D3B" w:rsidR="00066031" w:rsidRDefault="0001276F">
      <w:pPr>
        <w:pStyle w:val="Heading2"/>
        <w:spacing w:before="0" w:after="80"/>
      </w:pPr>
      <w:r>
        <w:t>SUMMARY: What Would Be Compromised</w:t>
      </w:r>
    </w:p>
    <w:p w14:paraId="0DA96E1E" w14:textId="77777777" w:rsidR="00066031" w:rsidRDefault="0001276F">
      <w:pPr>
        <w:pStyle w:val="Heading3"/>
        <w:spacing w:before="0" w:after="60"/>
      </w:pPr>
      <w:r>
        <w:t>High Visibility (Always Visible):</w:t>
      </w:r>
    </w:p>
    <w:p w14:paraId="37F22E4B" w14:textId="6C6BD9A9" w:rsidR="00066031" w:rsidRDefault="0001276F">
      <w:pPr>
        <w:pStyle w:val="ListNumber"/>
      </w:pPr>
      <w:r>
        <w:rPr>
          <w:b/>
        </w:rPr>
        <w:t>School name and identit</w:t>
      </w:r>
      <w:r w:rsidR="008D7197">
        <w:rPr>
          <w:b/>
        </w:rPr>
        <w:t>y</w:t>
      </w:r>
      <w:r>
        <w:t xml:space="preserve"> </w:t>
      </w:r>
    </w:p>
    <w:p w14:paraId="60E6D254" w14:textId="77777777" w:rsidR="00066031" w:rsidRDefault="0001276F">
      <w:pPr>
        <w:pStyle w:val="ListNumber"/>
      </w:pPr>
      <w:r>
        <w:rPr>
          <w:b/>
        </w:rPr>
        <w:t>File paths</w:t>
      </w:r>
      <w:r>
        <w:t xml:space="preserve"> - Full directory structures</w:t>
      </w:r>
    </w:p>
    <w:p w14:paraId="121FCD9D" w14:textId="4ED657D5" w:rsidR="00066031" w:rsidRDefault="0001276F">
      <w:pPr>
        <w:pStyle w:val="ListNumber"/>
      </w:pPr>
      <w:r>
        <w:rPr>
          <w:b/>
        </w:rPr>
        <w:t>Document filenames</w:t>
      </w:r>
      <w:r>
        <w:t xml:space="preserve"> - All PDF names</w:t>
      </w:r>
    </w:p>
    <w:p w14:paraId="691FC57E" w14:textId="77777777" w:rsidR="00066031" w:rsidRDefault="0001276F">
      <w:pPr>
        <w:pStyle w:val="ListNumber"/>
      </w:pPr>
      <w:r>
        <w:rPr>
          <w:b/>
        </w:rPr>
        <w:t>Standard numbers</w:t>
      </w:r>
      <w:r>
        <w:t xml:space="preserve"> - Which accreditation standards under review</w:t>
      </w:r>
    </w:p>
    <w:p w14:paraId="02E85B3A" w14:textId="77777777" w:rsidR="00066031" w:rsidRDefault="0001276F">
      <w:pPr>
        <w:pStyle w:val="ListNumber"/>
      </w:pPr>
      <w:r>
        <w:rPr>
          <w:b/>
        </w:rPr>
        <w:t>Project structure</w:t>
      </w:r>
      <w:r>
        <w:t xml:space="preserve"> - Analysis framework and methodology</w:t>
      </w:r>
    </w:p>
    <w:p w14:paraId="27007B7E" w14:textId="77777777" w:rsidR="00066031" w:rsidRDefault="0001276F">
      <w:pPr>
        <w:pStyle w:val="Heading3"/>
        <w:spacing w:before="0" w:after="60"/>
      </w:pPr>
      <w:r>
        <w:t>Moderate Visibility:</w:t>
      </w:r>
    </w:p>
    <w:p w14:paraId="588E45D3" w14:textId="77777777" w:rsidR="00066031" w:rsidRDefault="0001276F">
      <w:pPr>
        <w:pStyle w:val="ListNumber"/>
      </w:pPr>
      <w:r>
        <w:rPr>
          <w:b/>
        </w:rPr>
        <w:t>Finding descriptions</w:t>
      </w:r>
      <w:r>
        <w:t xml:space="preserve"> - When mentioned in code/conversation</w:t>
      </w:r>
    </w:p>
    <w:p w14:paraId="65199135" w14:textId="77777777" w:rsidR="00066031" w:rsidRDefault="0001276F">
      <w:pPr>
        <w:pStyle w:val="ListNumber"/>
      </w:pPr>
      <w:r>
        <w:rPr>
          <w:b/>
        </w:rPr>
        <w:t>Code structure</w:t>
      </w:r>
      <w:r>
        <w:t xml:space="preserve"> - Scripts and algorithms</w:t>
      </w:r>
    </w:p>
    <w:p w14:paraId="20E48B20" w14:textId="77777777" w:rsidR="00066031" w:rsidRDefault="0001276F">
      <w:pPr>
        <w:pStyle w:val="ListNumber"/>
      </w:pPr>
      <w:r>
        <w:rPr>
          <w:b/>
        </w:rPr>
        <w:t>Document categories</w:t>
      </w:r>
      <w:r>
        <w:t xml:space="preserve"> - Types of documents (resumes, handbooks, etc.)</w:t>
      </w:r>
    </w:p>
    <w:p w14:paraId="7ABA218A" w14:textId="77777777" w:rsidR="00066031" w:rsidRDefault="0001276F">
      <w:pPr>
        <w:pStyle w:val="ListNumber"/>
      </w:pPr>
      <w:r>
        <w:rPr>
          <w:b/>
        </w:rPr>
        <w:t>Metadata</w:t>
      </w:r>
      <w:r>
        <w:t xml:space="preserve"> - File counts, sizes, text lengths</w:t>
      </w:r>
    </w:p>
    <w:p w14:paraId="51A59FF2" w14:textId="77777777" w:rsidR="00066031" w:rsidRDefault="0001276F">
      <w:pPr>
        <w:pStyle w:val="Heading3"/>
        <w:spacing w:before="0" w:after="60"/>
      </w:pPr>
      <w:r>
        <w:t>Low/No Visibility (Protected by Privacy Mode):</w:t>
      </w:r>
    </w:p>
    <w:p w14:paraId="59F5E7A5" w14:textId="77777777" w:rsidR="00066031" w:rsidRDefault="0001276F">
      <w:pPr>
        <w:pStyle w:val="ListNumber"/>
      </w:pPr>
      <w:r>
        <w:rPr>
          <w:b/>
        </w:rPr>
        <w:t>PDF content</w:t>
      </w:r>
      <w:r>
        <w:t xml:space="preserve"> - Actual document text</w:t>
      </w:r>
    </w:p>
    <w:p w14:paraId="49C491E3" w14:textId="77777777" w:rsidR="00066031" w:rsidRDefault="0001276F">
      <w:pPr>
        <w:pStyle w:val="ListNumber"/>
      </w:pPr>
      <w:r>
        <w:rPr>
          <w:b/>
        </w:rPr>
        <w:t>Excel data</w:t>
      </w:r>
      <w:r>
        <w:t xml:space="preserve"> - Spreadsheet contents</w:t>
      </w:r>
    </w:p>
    <w:p w14:paraId="151D8F5A" w14:textId="77777777" w:rsidR="00066031" w:rsidRDefault="0001276F">
      <w:pPr>
        <w:pStyle w:val="ListNumber"/>
      </w:pPr>
      <w:r>
        <w:rPr>
          <w:b/>
        </w:rPr>
        <w:t>Sensitive details</w:t>
      </w:r>
      <w:r>
        <w:t xml:space="preserve"> - Financial figures, personal info, policy content</w:t>
      </w:r>
    </w:p>
    <w:p w14:paraId="2A113A07" w14:textId="77777777" w:rsidR="00066031" w:rsidRDefault="0001276F">
      <w:pPr>
        <w:pStyle w:val="ListNumber"/>
      </w:pPr>
      <w:r>
        <w:rPr>
          <w:b/>
        </w:rPr>
        <w:t>Analysis results</w:t>
      </w:r>
      <w:r>
        <w:t xml:space="preserve"> - Generated reports and assessments</w:t>
      </w:r>
    </w:p>
    <w:p w14:paraId="71EBD936" w14:textId="77777777" w:rsidR="00066031" w:rsidRDefault="00066031"/>
    <w:p w14:paraId="072CD975" w14:textId="77777777" w:rsidR="00066031" w:rsidRDefault="0001276F">
      <w:pPr>
        <w:pStyle w:val="Heading2"/>
        <w:spacing w:before="0" w:after="80"/>
      </w:pPr>
      <w:r>
        <w:t>BOTTOM LINE</w:t>
      </w:r>
    </w:p>
    <w:p w14:paraId="5E9F10FA" w14:textId="77777777" w:rsidR="00066031" w:rsidRDefault="0001276F">
      <w:r>
        <w:rPr>
          <w:b/>
        </w:rPr>
        <w:t>Even with Privacy Mode enabled:</w:t>
      </w:r>
    </w:p>
    <w:p w14:paraId="175B3EDC" w14:textId="77777777" w:rsidR="00066031" w:rsidRDefault="0001276F">
      <w:pPr>
        <w:pStyle w:val="ListBullet"/>
      </w:pPr>
      <w:r>
        <w:t>School identities and organizational structure would be visible</w:t>
      </w:r>
    </w:p>
    <w:p w14:paraId="228730F3" w14:textId="77777777" w:rsidR="00066031" w:rsidRDefault="0001276F">
      <w:pPr>
        <w:pStyle w:val="ListBullet"/>
      </w:pPr>
      <w:r>
        <w:t>Document names and types would be visible</w:t>
      </w:r>
    </w:p>
    <w:p w14:paraId="376DA881" w14:textId="77777777" w:rsidR="00066031" w:rsidRDefault="0001276F">
      <w:pPr>
        <w:pStyle w:val="ListBullet"/>
      </w:pPr>
      <w:r>
        <w:lastRenderedPageBreak/>
        <w:t>Project methodology would be visible</w:t>
      </w:r>
    </w:p>
    <w:p w14:paraId="04E6289F" w14:textId="77777777" w:rsidR="00066031" w:rsidRDefault="0001276F">
      <w:pPr>
        <w:pStyle w:val="ListBullet"/>
      </w:pPr>
      <w:r>
        <w:t>Standard numbers and finding types would be visible</w:t>
      </w:r>
    </w:p>
    <w:p w14:paraId="0CB10161" w14:textId="77777777" w:rsidR="00066031" w:rsidRDefault="0001276F">
      <w:r>
        <w:rPr>
          <w:b/>
        </w:rPr>
        <w:t>But:</w:t>
      </w:r>
    </w:p>
    <w:p w14:paraId="7D8EA0C1" w14:textId="77777777" w:rsidR="00066031" w:rsidRDefault="0001276F">
      <w:pPr>
        <w:pStyle w:val="ListBullet"/>
      </w:pPr>
      <w:r>
        <w:t>No actual document content would be exposed</w:t>
      </w:r>
    </w:p>
    <w:p w14:paraId="63BA06FE" w14:textId="77777777" w:rsidR="00066031" w:rsidRDefault="0001276F">
      <w:pPr>
        <w:pStyle w:val="ListBullet"/>
      </w:pPr>
      <w:r>
        <w:t>No sensitive data would be exposed</w:t>
      </w:r>
    </w:p>
    <w:p w14:paraId="72AB3A47" w14:textId="77777777" w:rsidR="00066031" w:rsidRDefault="0001276F">
      <w:pPr>
        <w:pStyle w:val="ListBullet"/>
      </w:pPr>
      <w:r>
        <w:t>No personal information would be exposed</w:t>
      </w:r>
    </w:p>
    <w:p w14:paraId="2DE7A73C" w14:textId="77777777" w:rsidR="00066031" w:rsidRDefault="0001276F">
      <w:pPr>
        <w:pStyle w:val="ListBullet"/>
      </w:pPr>
      <w:r>
        <w:t>Risk level would be LOW to MODERATE (structural information only)</w:t>
      </w:r>
    </w:p>
    <w:p w14:paraId="2B0782F0" w14:textId="15D2AFE4" w:rsidR="00066031" w:rsidRDefault="0001276F">
      <w:r>
        <w:rPr>
          <w:b/>
        </w:rPr>
        <w:t xml:space="preserve">The key </w:t>
      </w:r>
      <w:r w:rsidR="008D7197">
        <w:rPr>
          <w:b/>
        </w:rPr>
        <w:t>take-away</w:t>
      </w:r>
      <w:r>
        <w:rPr>
          <w:b/>
        </w:rPr>
        <w:t>:</w:t>
      </w:r>
      <w:r>
        <w:t xml:space="preserve"> Privacy Mode prevents content exposure, but structural/metadata information is always visible in conversations.</w:t>
      </w:r>
    </w:p>
    <w:sectPr w:rsidR="0006603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76F"/>
    <w:rsid w:val="00034616"/>
    <w:rsid w:val="0006063C"/>
    <w:rsid w:val="00066031"/>
    <w:rsid w:val="000F25B6"/>
    <w:rsid w:val="0015074B"/>
    <w:rsid w:val="0029639D"/>
    <w:rsid w:val="00326F90"/>
    <w:rsid w:val="00750018"/>
    <w:rsid w:val="008D719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B53AC8"/>
  <w14:defaultImageDpi w14:val="300"/>
  <w15:docId w15:val="{F323B67C-6D47-42EA-8967-E6B409393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9E51BE2-3AB1-4E8F-927A-BD1C32CA50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8</Pages>
  <Words>1249</Words>
  <Characters>7125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</cp:lastModifiedBy>
  <cp:revision>5</cp:revision>
  <dcterms:created xsi:type="dcterms:W3CDTF">2013-12-23T23:15:00Z</dcterms:created>
  <dcterms:modified xsi:type="dcterms:W3CDTF">2025-12-30T14:26:00Z</dcterms:modified>
  <cp:category/>
</cp:coreProperties>
</file>