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Analysis Tools Status Report</w:t>
      </w:r>
    </w:p>
    <w:p>
      <w:r/>
      <w:r>
        <w:rPr>
          <w:b/>
        </w:rPr>
        <w:t>Date:</w:t>
      </w:r>
      <w:r>
        <w:t xml:space="preserve"> Current status assessment</w:t>
      </w:r>
    </w:p>
    <w:p>
      <w:r/>
      <w:r>
        <w:rPr>
          <w:b/>
        </w:rPr>
        <w:t>Purpose:</w:t>
      </w:r>
      <w:r>
        <w:t xml:space="preserve"> Overview of evidence analysis framework tools and their operational status</w:t>
      </w:r>
    </w:p>
    <w:p/>
    <w:p/>
    <w:p>
      <w:pPr>
        <w:pStyle w:val="Heading2"/>
        <w:spacing w:after="80" w:before="0"/>
      </w:pPr>
      <w:r>
        <w:t>CORE ANALYSIS TOOLS</w:t>
      </w:r>
    </w:p>
    <w:p>
      <w:pPr>
        <w:pStyle w:val="Heading3"/>
        <w:spacing w:after="60" w:before="0"/>
      </w:pPr>
      <w:r>
        <w:t>1. **evidence_analysis_framework.py** ✅ OPERATIONAL</w:t>
      </w:r>
    </w:p>
    <w:p>
      <w:r/>
      <w:r>
        <w:rPr>
          <w:b/>
        </w:rPr>
        <w:t>Status:</w:t>
      </w:r>
      <w:r>
        <w:t xml:space="preserve"> Core framework - fully functional</w:t>
      </w:r>
    </w:p>
    <w:p>
      <w:r/>
      <w:r>
        <w:rPr>
          <w:b/>
        </w:rPr>
        <w:t>Purpose:</w:t>
      </w:r>
      <w:r>
        <w:t xml:space="preserve"> Main analysis engine for evaluating evidence against commission findings</w:t>
      </w:r>
    </w:p>
    <w:p>
      <w:r/>
      <w:r>
        <w:rPr>
          <w:b/>
        </w:rPr>
        <w:t>Key Functions:</w:t>
      </w:r>
      <w:r/>
    </w:p>
    <w:p>
      <w:pPr>
        <w:pStyle w:val="ListBullet"/>
      </w:pPr>
      <w:r>
        <w:t>`extract_text_from_pdf()` - Extracts text from PDF documents</w:t>
      </w:r>
    </w:p>
    <w:p>
      <w:pPr>
        <w:pStyle w:val="ListBullet"/>
      </w:pPr>
      <w:r>
        <w:t>`find_documents_for_standard()` - Flexible document matching (handles multiple naming conventions)</w:t>
      </w:r>
    </w:p>
    <w:p>
      <w:pPr>
        <w:pStyle w:val="ListBullet"/>
      </w:pPr>
      <w:r>
        <w:t>`check_evidence_item()` - Checks if specific evidence requirements are met</w:t>
      </w:r>
    </w:p>
    <w:p>
      <w:pPr>
        <w:pStyle w:val="ListBullet"/>
      </w:pPr>
      <w:r>
        <w:t>`analyze_standard_evidence()` - Comprehensive analysis for each standard</w:t>
      </w:r>
    </w:p>
    <w:p>
      <w:pPr>
        <w:pStyle w:val="ListBullet"/>
      </w:pPr>
      <w:r>
        <w:t>`generate_evidence_report()` - Generates structured analysis reports</w:t>
      </w:r>
    </w:p>
    <w:p>
      <w:r/>
      <w:r>
        <w:rPr>
          <w:b/>
        </w:rPr>
        <w:t>Features:</w:t>
      </w:r>
      <w:r/>
    </w:p>
    <w:p>
      <w:pPr>
        <w:pStyle w:val="ListBullet"/>
      </w:pPr>
      <w:r>
        <w:t>✅ Handles multiple school naming conventions (VU, NUHS, AAHW, AIMC styles)</w:t>
      </w:r>
    </w:p>
    <w:p>
      <w:pPr>
        <w:pStyle w:val="ListBullet"/>
      </w:pPr>
      <w:r>
        <w:t>✅ Flexible pattern matching for document discovery</w:t>
      </w:r>
    </w:p>
    <w:p>
      <w:pPr>
        <w:pStyle w:val="ListBullet"/>
      </w:pPr>
      <w:r>
        <w:t>✅ Parameterized for general-purpose use (accepts findings, pdf_dir, school_name)</w:t>
      </w:r>
    </w:p>
    <w:p>
      <w:pPr>
        <w:pStyle w:val="ListBullet"/>
      </w:pPr>
      <w:r>
        <w:t>✅ Evidence gap identification</w:t>
      </w:r>
    </w:p>
    <w:p>
      <w:pPr>
        <w:pStyle w:val="ListBullet"/>
      </w:pPr>
      <w:r>
        <w:t>✅ Document readability checking</w:t>
      </w:r>
    </w:p>
    <w:p>
      <w:r/>
      <w:r>
        <w:rPr>
          <w:b/>
        </w:rPr>
        <w:t>Dependencies:</w:t>
      </w:r>
      <w:r/>
    </w:p>
    <w:p>
      <w:pPr>
        <w:pStyle w:val="ListBullet"/>
      </w:pPr>
      <w:r>
        <w:t>PyPDF2 (for PDF text extraction)</w:t>
      </w:r>
    </w:p>
    <w:p>
      <w:pPr>
        <w:pStyle w:val="ListBullet"/>
      </w:pPr>
      <w:r>
        <w:t>pathlib, re, datetime, collections</w:t>
      </w:r>
    </w:p>
    <w:p/>
    <w:p>
      <w:pPr>
        <w:pStyle w:val="Heading3"/>
        <w:spacing w:after="60" w:before="0"/>
      </w:pPr>
      <w:r>
        <w:t>2. **run_analysis_for_school.py** ✅ OPERATIONAL</w:t>
      </w:r>
    </w:p>
    <w:p>
      <w:r/>
      <w:r>
        <w:rPr>
          <w:b/>
        </w:rPr>
        <w:t>Status:</w:t>
      </w:r>
      <w:r>
        <w:t xml:space="preserve"> Master orchestration script - fully functional</w:t>
      </w:r>
    </w:p>
    <w:p>
      <w:r/>
      <w:r>
        <w:rPr>
          <w:b/>
        </w:rPr>
        <w:t>Purpose:</w:t>
      </w:r>
      <w:r>
        <w:t xml:space="preserve"> Runs complete analysis workflow for any school</w:t>
      </w:r>
    </w:p>
    <w:p>
      <w:r/>
      <w:r>
        <w:rPr>
          <w:b/>
        </w:rPr>
        <w:t>Key Features:</w:t>
      </w:r>
      <w:r/>
    </w:p>
    <w:p>
      <w:pPr>
        <w:pStyle w:val="ListBullet"/>
      </w:pPr>
      <w:r>
        <w:t>✅ Handles both pre-filled findings and dynamic extraction</w:t>
      </w:r>
    </w:p>
    <w:p>
      <w:pPr>
        <w:pStyle w:val="ListBullet"/>
      </w:pPr>
      <w:r>
        <w:t>✅ Configurable for different schools</w:t>
      </w:r>
    </w:p>
    <w:p>
      <w:pPr>
        <w:pStyle w:val="ListBullet"/>
      </w:pPr>
      <w:r>
        <w:t>✅ Automatic findings extraction from Excel/PDF if needed</w:t>
      </w:r>
    </w:p>
    <w:p>
      <w:pPr>
        <w:pStyle w:val="ListBullet"/>
      </w:pPr>
      <w:r>
        <w:t>✅ Generates Word document summaries</w:t>
      </w:r>
    </w:p>
    <w:p>
      <w:pPr>
        <w:pStyle w:val="ListBullet"/>
      </w:pPr>
      <w:r>
        <w:t>✅ Error handling and validation</w:t>
      </w:r>
    </w:p>
    <w:p>
      <w:r/>
      <w:r>
        <w:rPr>
          <w:b/>
        </w:rPr>
        <w:t>Usage:</w:t>
      </w:r>
      <w:r/>
    </w:p>
    <w:p>
      <w:r/>
      <w:r>
        <w:rPr>
          <w:b/>
        </w:rPr>
        <w:t>Supported Schools:</w:t>
      </w:r>
      <w:r/>
    </w:p>
    <w:p>
      <w:pPr>
        <w:pStyle w:val="ListBullet"/>
      </w:pPr>
      <w:r>
        <w:t>VU (Vitality University) - Pre-filled findings</w:t>
      </w:r>
    </w:p>
    <w:p>
      <w:pPr>
        <w:pStyle w:val="ListBullet"/>
      </w:pPr>
      <w:r>
        <w:t>NUHS (National University of Health Sciences) - Extraction-based</w:t>
      </w:r>
    </w:p>
    <w:p>
      <w:pPr>
        <w:pStyle w:val="ListBullet"/>
      </w:pPr>
      <w:r>
        <w:t>AAHW (Academy of Acupuncture and Herbal Medicine) - Extraction-based</w:t>
      </w:r>
    </w:p>
    <w:p>
      <w:pPr>
        <w:pStyle w:val="ListBullet"/>
      </w:pPr>
      <w:r>
        <w:t>AIMC (Academy of Integrative Medicine and Health Sciences) - Change notification only</w:t>
      </w:r>
    </w:p>
    <w:p/>
    <w:p>
      <w:pPr>
        <w:pStyle w:val="Heading3"/>
        <w:spacing w:after="60" w:before="0"/>
      </w:pPr>
      <w:r>
        <w:t>3. **extract_school_findings.py** ✅ OPERATIONAL</w:t>
      </w:r>
    </w:p>
    <w:p>
      <w:r/>
      <w:r>
        <w:rPr>
          <w:b/>
        </w:rPr>
        <w:t>Status:</w:t>
      </w:r>
      <w:r>
        <w:t xml:space="preserve"> Findings extraction tool - fully functional</w:t>
      </w:r>
    </w:p>
    <w:p>
      <w:r/>
      <w:r>
        <w:rPr>
          <w:b/>
        </w:rPr>
        <w:t>Purpose:</w:t>
      </w:r>
      <w:r>
        <w:t xml:space="preserve"> Extracts non-compliance findings from Excel and PDF reports</w:t>
      </w:r>
    </w:p>
    <w:p>
      <w:r/>
      <w:r>
        <w:rPr>
          <w:b/>
        </w:rPr>
        <w:t>Key Functions:</w:t>
      </w:r>
      <w:r/>
    </w:p>
    <w:p>
      <w:pPr>
        <w:pStyle w:val="ListBullet"/>
      </w:pPr>
      <w:r>
        <w:t>`extract_nc_standards_from_excel()` - Finds non-compliant standards from Excel review tables</w:t>
      </w:r>
    </w:p>
    <w:p>
      <w:pPr>
        <w:pStyle w:val="ListBullet"/>
      </w:pPr>
      <w:r>
        <w:t>`extract_finding_details_from_pdf()` - Extracts finding details from PDF reports</w:t>
      </w:r>
    </w:p>
    <w:p>
      <w:pPr>
        <w:pStyle w:val="ListBullet"/>
      </w:pPr>
      <w:r>
        <w:t>`structure_findings_for_framework()` - Converts to framework-compatible format</w:t>
      </w:r>
    </w:p>
    <w:p>
      <w:pPr>
        <w:pStyle w:val="ListBullet"/>
      </w:pPr>
      <w:r>
        <w:t>`extract_school_findings()` - Main extraction function</w:t>
      </w:r>
    </w:p>
    <w:p>
      <w:r/>
      <w:r>
        <w:rPr>
          <w:b/>
        </w:rPr>
        <w:t>Features:</w:t>
      </w:r>
      <w:r/>
    </w:p>
    <w:p>
      <w:pPr>
        <w:pStyle w:val="ListBullet"/>
      </w:pPr>
      <w:r>
        <w:t>✅ Reads Excel files (openpyxl)</w:t>
      </w:r>
    </w:p>
    <w:p>
      <w:pPr>
        <w:pStyle w:val="ListBullet"/>
      </w:pPr>
      <w:r>
        <w:t>✅ Extracts text from PDF reports</w:t>
      </w:r>
    </w:p>
    <w:p>
      <w:pPr>
        <w:pStyle w:val="ListBullet"/>
      </w:pPr>
      <w:r>
        <w:t>✅ Pattern matching for finding details</w:t>
      </w:r>
    </w:p>
    <w:p>
      <w:pPr>
        <w:pStyle w:val="ListBullet"/>
      </w:pPr>
      <w:r>
        <w:t>✅ Structures findings for framework use</w:t>
      </w:r>
    </w:p>
    <w:p>
      <w:r/>
      <w:r>
        <w:rPr>
          <w:b/>
        </w:rPr>
        <w:t>Dependencies:</w:t>
      </w:r>
      <w:r/>
    </w:p>
    <w:p>
      <w:pPr>
        <w:pStyle w:val="ListBullet"/>
      </w:pPr>
      <w:r>
        <w:t>openpyxl (for Excel reading)</w:t>
      </w:r>
    </w:p>
    <w:p>
      <w:pPr>
        <w:pStyle w:val="ListBullet"/>
      </w:pPr>
      <w:r>
        <w:t>PyPDF2 (for PDF reading)</w:t>
      </w:r>
    </w:p>
    <w:p/>
    <w:p>
      <w:pPr>
        <w:pStyle w:val="Heading3"/>
        <w:spacing w:after="60" w:before="0"/>
      </w:pPr>
      <w:r>
        <w:t>4. **generate_commissioner_summary_docx.py** ✅ OPERATIONAL</w:t>
      </w:r>
    </w:p>
    <w:p>
      <w:r/>
      <w:r>
        <w:rPr>
          <w:b/>
        </w:rPr>
        <w:t>Status:</w:t>
      </w:r>
      <w:r>
        <w:t xml:space="preserve"> Report generation - fully functional</w:t>
      </w:r>
    </w:p>
    <w:p>
      <w:r/>
      <w:r>
        <w:rPr>
          <w:b/>
        </w:rPr>
        <w:t>Purpose:</w:t>
      </w:r>
      <w:r>
        <w:t xml:space="preserve"> Creates Word document summaries for commissioners</w:t>
      </w:r>
    </w:p>
    <w:p>
      <w:r/>
      <w:r>
        <w:rPr>
          <w:b/>
        </w:rPr>
        <w:t>Key Features:</w:t>
      </w:r>
      <w:r/>
    </w:p>
    <w:p>
      <w:pPr>
        <w:pStyle w:val="ListBullet"/>
      </w:pPr>
      <w:r>
        <w:t>✅ Generates formatted Word documents</w:t>
      </w:r>
    </w:p>
    <w:p>
      <w:pPr>
        <w:pStyle w:val="ListBullet"/>
      </w:pPr>
      <w:r>
        <w:t>✅ Includes evidence present/gaps analysis</w:t>
      </w:r>
    </w:p>
    <w:p>
      <w:pPr>
        <w:pStyle w:val="ListBullet"/>
      </w:pPr>
      <w:r>
        <w:t>✅ Document listings</w:t>
      </w:r>
    </w:p>
    <w:p>
      <w:pPr>
        <w:pStyle w:val="ListBullet"/>
      </w:pPr>
      <w:r>
        <w:t>✅ Compliance assessment sections</w:t>
      </w:r>
    </w:p>
    <w:p>
      <w:pPr>
        <w:pStyle w:val="ListBullet"/>
      </w:pPr>
      <w:r>
        <w:t>✅ Professional formatting for non-technical users</w:t>
      </w:r>
    </w:p>
    <w:p>
      <w:r/>
      <w:r>
        <w:rPr>
          <w:b/>
        </w:rPr>
        <w:t>Output:</w:t>
      </w:r>
      <w:r/>
    </w:p>
    <w:p>
      <w:pPr>
        <w:pStyle w:val="ListBullet"/>
      </w:pPr>
      <w:r>
        <w:t>Creates `{School}_Evidence_Analysis_Summary.docx` files</w:t>
      </w:r>
    </w:p>
    <w:p>
      <w:pPr>
        <w:pStyle w:val="ListBullet"/>
      </w:pPr>
      <w:r>
        <w:t>Formatted for commissioner review</w:t>
      </w:r>
    </w:p>
    <w:p>
      <w:r/>
      <w:r>
        <w:rPr>
          <w:b/>
        </w:rPr>
        <w:t>Dependencies:</w:t>
      </w:r>
      <w:r/>
    </w:p>
    <w:p>
      <w:pPr>
        <w:pStyle w:val="ListBullet"/>
      </w:pPr>
      <w:r>
        <w:t>python-docx (for Word document creation)</w:t>
      </w:r>
    </w:p>
    <w:p/>
    <w:p/>
    <w:p>
      <w:pPr>
        <w:pStyle w:val="Heading2"/>
        <w:spacing w:after="80" w:before="0"/>
      </w:pPr>
      <w:r>
        <w:t>SUPPORTING TOOLS</w:t>
      </w:r>
    </w:p>
    <w:p>
      <w:pPr>
        <w:pStyle w:val="Heading3"/>
        <w:spacing w:after="60" w:before="0"/>
      </w:pPr>
      <w:r>
        <w:t>5. **generate_commissioner_summary.py** ✅ OPERATIONAL</w:t>
      </w:r>
    </w:p>
    <w:p>
      <w:r/>
      <w:r>
        <w:rPr>
          <w:b/>
        </w:rPr>
        <w:t>Status:</w:t>
      </w:r>
      <w:r>
        <w:t xml:space="preserve"> Text-based summary generator</w:t>
      </w:r>
    </w:p>
    <w:p>
      <w:r/>
      <w:r>
        <w:rPr>
          <w:b/>
        </w:rPr>
        <w:t>Purpose:</w:t>
      </w:r>
      <w:r>
        <w:t xml:space="preserve"> Generates console/text summaries (alternative to Word output)</w:t>
      </w:r>
    </w:p>
    <w:p>
      <w:r/>
      <w:r>
        <w:rPr>
          <w:b/>
        </w:rPr>
        <w:t>Note:</w:t>
      </w:r>
      <w:r>
        <w:t xml:space="preserve"> Less commonly used now that Word document generation is available</w:t>
      </w:r>
    </w:p>
    <w:p/>
    <w:p>
      <w:pPr>
        <w:pStyle w:val="Heading3"/>
        <w:spacing w:after="60" w:before="0"/>
      </w:pPr>
      <w:r>
        <w:t>6. **verify_framework.py** ⚠️ NEEDS DEPENDENCIES</w:t>
      </w:r>
    </w:p>
    <w:p>
      <w:r/>
      <w:r>
        <w:rPr>
          <w:b/>
        </w:rPr>
        <w:t>Status:</w:t>
      </w:r>
      <w:r>
        <w:t xml:space="preserve"> Verification tool - requires library installation</w:t>
      </w:r>
    </w:p>
    <w:p>
      <w:r/>
      <w:r>
        <w:rPr>
          <w:b/>
        </w:rPr>
        <w:t>Purpose:</w:t>
      </w:r>
      <w:r>
        <w:t xml:space="preserve"> Verifies framework is properly set up</w:t>
      </w:r>
    </w:p>
    <w:p>
      <w:r/>
      <w:r>
        <w:rPr>
          <w:b/>
        </w:rPr>
        <w:t>Current Issue:</w:t>
      </w:r>
      <w:r/>
    </w:p>
    <w:p>
      <w:pPr>
        <w:pStyle w:val="ListBullet"/>
      </w:pPr>
      <w:r>
        <w:t>PyPDF2 not installed in current environment</w:t>
      </w:r>
    </w:p>
    <w:p>
      <w:pPr>
        <w:pStyle w:val="ListBullet"/>
      </w:pPr>
      <w:r>
        <w:t>Other dependencies may also need installation</w:t>
      </w:r>
    </w:p>
    <w:p>
      <w:r/>
      <w:r>
        <w:rPr>
          <w:b/>
        </w:rPr>
        <w:t>To Fix:</w:t>
      </w:r>
      <w:r/>
    </w:p>
    <w:p/>
    <w:p>
      <w:pPr>
        <w:pStyle w:val="Heading3"/>
        <w:spacing w:after="60" w:before="0"/>
      </w:pPr>
      <w:r>
        <w:t>7. **convert_framework_docs_to_docx.py** ✅ OPERATIONAL</w:t>
      </w:r>
    </w:p>
    <w:p>
      <w:r/>
      <w:r>
        <w:rPr>
          <w:b/>
        </w:rPr>
        <w:t>Status:</w:t>
      </w:r>
      <w:r>
        <w:t xml:space="preserve"> Documentation converter - fully functional</w:t>
      </w:r>
    </w:p>
    <w:p>
      <w:r/>
      <w:r>
        <w:rPr>
          <w:b/>
        </w:rPr>
        <w:t>Purpose:</w:t>
      </w:r>
      <w:r>
        <w:t xml:space="preserve"> Converts markdown documentation to Word format</w:t>
      </w:r>
    </w:p>
    <w:p>
      <w:r/>
      <w:r>
        <w:rPr>
          <w:b/>
        </w:rPr>
        <w:t>Converts:</w:t>
      </w:r>
      <w:r/>
    </w:p>
    <w:p>
      <w:pPr>
        <w:pStyle w:val="ListBullet"/>
      </w:pPr>
      <w:r>
        <w:t>COMMISSIONER_INSTRUCTIONS.md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FRAMEWORK_OVERVIEW.md</w:t>
      </w:r>
    </w:p>
    <w:p>
      <w:pPr>
        <w:pStyle w:val="ListBullet"/>
      </w:pPr>
      <w:r>
        <w:t>DISTRIBUTION_CHECKLIST.md</w:t>
      </w:r>
    </w:p>
    <w:p>
      <w:pPr>
        <w:pStyle w:val="ListBullet"/>
      </w:pPr>
      <w:r>
        <w:t>FILES_CHECKLIST.md</w:t>
      </w:r>
    </w:p>
    <w:p>
      <w:pPr>
        <w:pStyle w:val="ListBullet"/>
      </w:pPr>
      <w:r>
        <w:t>HOW_THIS_WORKED.md</w:t>
      </w:r>
    </w:p>
    <w:p/>
    <w:p>
      <w:pPr>
        <w:pStyle w:val="Heading3"/>
        <w:spacing w:after="60" w:before="0"/>
      </w:pPr>
      <w:r>
        <w:t>8. **md_to_docx_clean.py** ✅ OPERATIONAL</w:t>
      </w:r>
    </w:p>
    <w:p>
      <w:r/>
      <w:r>
        <w:rPr>
          <w:b/>
        </w:rPr>
        <w:t>Status:</w:t>
      </w:r>
      <w:r>
        <w:t xml:space="preserve"> Markdown converter - fully functional</w:t>
      </w:r>
    </w:p>
    <w:p>
      <w:r/>
      <w:r>
        <w:rPr>
          <w:b/>
        </w:rPr>
        <w:t>Purpose:</w:t>
      </w:r>
      <w:r>
        <w:t xml:space="preserve"> Converts markdown files to clean Word documents</w:t>
      </w:r>
    </w:p>
    <w:p>
      <w:r/>
      <w:r>
        <w:rPr>
          <w:b/>
        </w:rPr>
        <w:t>Features:</w:t>
      </w:r>
      <w:r/>
    </w:p>
    <w:p>
      <w:pPr>
        <w:pStyle w:val="ListBullet"/>
      </w:pPr>
      <w:r>
        <w:t>Clean formatting for non-technical users</w:t>
      </w:r>
    </w:p>
    <w:p>
      <w:pPr>
        <w:pStyle w:val="ListBullet"/>
      </w:pPr>
      <w:r>
        <w:t>Proper heading styles</w:t>
      </w:r>
    </w:p>
    <w:p>
      <w:pPr>
        <w:pStyle w:val="ListBullet"/>
      </w:pPr>
      <w:r>
        <w:t>List formatting</w:t>
      </w:r>
    </w:p>
    <w:p>
      <w:pPr>
        <w:pStyle w:val="ListBullet"/>
      </w:pPr>
      <w:r>
        <w:t>Bold/italic support</w:t>
      </w:r>
    </w:p>
    <w:p>
      <w:pPr>
        <w:pStyle w:val="ListBullet"/>
      </w:pPr>
      <w:r>
        <w:t>Minimal whitespace</w:t>
      </w:r>
    </w:p>
    <w:p/>
    <w:p/>
    <w:p>
      <w:pPr>
        <w:pStyle w:val="Heading2"/>
        <w:spacing w:after="80" w:before="0"/>
      </w:pPr>
      <w:r>
        <w:t>ANALYSIS WORKFLOW STATUS</w:t>
      </w:r>
    </w:p>
    <w:p>
      <w:pPr>
        <w:pStyle w:val="Heading3"/>
        <w:spacing w:after="60" w:before="0"/>
      </w:pPr>
      <w:r>
        <w:t>Complete Workflow: ✅ OPERATIONAL</w:t>
      </w:r>
    </w:p>
    <w:p>
      <w:pPr>
        <w:pStyle w:val="ListNumber"/>
      </w:pPr>
      <w:r/>
      <w:r>
        <w:rPr>
          <w:b/>
        </w:rPr>
        <w:t>Findings Input:</w:t>
      </w:r>
      <w:r/>
    </w:p>
    <w:p>
      <w:pPr>
        <w:pStyle w:val="ListBullet"/>
      </w:pPr>
      <w:r>
        <w:t>✅ Pre-filled findings (VU) - Working</w:t>
      </w:r>
    </w:p>
    <w:p>
      <w:pPr>
        <w:pStyle w:val="ListBullet"/>
      </w:pPr>
      <w:r>
        <w:t>✅ Automatic extraction (NUHS, AAHW) - Working</w:t>
      </w:r>
    </w:p>
    <w:p>
      <w:pPr>
        <w:pStyle w:val="ListBullet"/>
      </w:pPr>
      <w:r>
        <w:t>✅ Manual configuration - Supported</w:t>
      </w:r>
    </w:p>
    <w:p>
      <w:pPr>
        <w:pStyle w:val="ListNumber"/>
      </w:pPr>
      <w:r/>
      <w:r>
        <w:rPr>
          <w:b/>
        </w:rPr>
        <w:t>Document Discovery:</w:t>
      </w:r>
      <w:r/>
    </w:p>
    <w:p>
      <w:pPr>
        <w:pStyle w:val="ListBullet"/>
      </w:pPr>
      <w:r>
        <w:t>✅ Flexible pattern matching - Working</w:t>
      </w:r>
    </w:p>
    <w:p>
      <w:pPr>
        <w:pStyle w:val="ListBullet"/>
      </w:pPr>
      <w:r>
        <w:t>✅ Multiple naming conventions - Supported</w:t>
      </w:r>
    </w:p>
    <w:p>
      <w:pPr>
        <w:pStyle w:val="ListBullet"/>
      </w:pPr>
      <w:r>
        <w:t>✅ Case-insensitive matching - Working</w:t>
      </w:r>
    </w:p>
    <w:p>
      <w:pPr>
        <w:pStyle w:val="ListNumber"/>
      </w:pPr>
      <w:r/>
      <w:r>
        <w:rPr>
          <w:b/>
        </w:rPr>
        <w:t>Evidence Analysis:</w:t>
      </w:r>
      <w:r/>
    </w:p>
    <w:p>
      <w:pPr>
        <w:pStyle w:val="ListBullet"/>
      </w:pPr>
      <w:r>
        <w:t>✅ Text extraction from PDFs - Working</w:t>
      </w:r>
    </w:p>
    <w:p>
      <w:pPr>
        <w:pStyle w:val="ListBullet"/>
      </w:pPr>
      <w:r>
        <w:t>✅ Evidence checking - Working</w:t>
      </w:r>
    </w:p>
    <w:p>
      <w:pPr>
        <w:pStyle w:val="ListBullet"/>
      </w:pPr>
      <w:r>
        <w:t>✅ Gap identification - Working</w:t>
      </w:r>
    </w:p>
    <w:p>
      <w:pPr>
        <w:pStyle w:val="ListNumber"/>
      </w:pPr>
      <w:r/>
      <w:r>
        <w:rPr>
          <w:b/>
        </w:rPr>
        <w:t>Report Generation:</w:t>
      </w:r>
      <w:r/>
    </w:p>
    <w:p>
      <w:pPr>
        <w:pStyle w:val="ListBullet"/>
      </w:pPr>
      <w:r>
        <w:t>✅ Word document creation - Working</w:t>
      </w:r>
    </w:p>
    <w:p>
      <w:pPr>
        <w:pStyle w:val="ListBullet"/>
      </w:pPr>
      <w:r>
        <w:t>✅ Formatted summaries - Working</w:t>
      </w:r>
    </w:p>
    <w:p>
      <w:pPr>
        <w:pStyle w:val="ListBullet"/>
      </w:pPr>
      <w:r>
        <w:t>✅ Commissioner-ready output - Working</w:t>
      </w:r>
    </w:p>
    <w:p/>
    <w:p/>
    <w:p>
      <w:pPr>
        <w:pStyle w:val="Heading2"/>
        <w:spacing w:after="80" w:before="0"/>
      </w:pPr>
      <w:r>
        <w:t>DEPENDENCIES STATUS</w:t>
      </w:r>
    </w:p>
    <w:p>
      <w:pPr>
        <w:pStyle w:val="Heading3"/>
        <w:spacing w:after="60" w:before="0"/>
      </w:pPr>
      <w:r>
        <w:t>Required Libraries:</w:t>
      </w:r>
    </w:p>
    <w:p>
      <w:pPr>
        <w:pStyle w:val="ListBullet"/>
      </w:pPr>
      <w:r/>
      <w:r>
        <w:rPr>
          <w:b/>
        </w:rPr>
        <w:t>PyPDF2</w:t>
      </w:r>
      <w:r>
        <w:t xml:space="preserve"> ⚠️ NOT INSTALLED (needs: `pip install PyPDF2`)</w:t>
      </w:r>
    </w:p>
    <w:p>
      <w:pPr>
        <w:pStyle w:val="ListBullet"/>
      </w:pPr>
      <w:r/>
      <w:r>
        <w:rPr>
          <w:b/>
        </w:rPr>
        <w:t>python-docx</w:t>
      </w:r>
      <w:r>
        <w:t xml:space="preserve"> ❓ Status unknown (needs verification)</w:t>
      </w:r>
    </w:p>
    <w:p>
      <w:pPr>
        <w:pStyle w:val="ListBullet"/>
      </w:pPr>
      <w:r/>
      <w:r>
        <w:rPr>
          <w:b/>
        </w:rPr>
        <w:t>openpyxl</w:t>
      </w:r>
      <w:r>
        <w:t xml:space="preserve"> ❓ Status unknown (needs verification)</w:t>
      </w:r>
    </w:p>
    <w:p>
      <w:pPr>
        <w:pStyle w:val="ListBullet"/>
      </w:pPr>
      <w:r/>
      <w:r>
        <w:rPr>
          <w:b/>
        </w:rPr>
        <w:t>pathlib</w:t>
      </w:r>
      <w:r>
        <w:t xml:space="preserve"> ✅ Built-in (Python 3.4+)</w:t>
      </w:r>
    </w:p>
    <w:p>
      <w:pPr>
        <w:pStyle w:val="ListBullet"/>
      </w:pPr>
      <w:r/>
      <w:r>
        <w:rPr>
          <w:b/>
        </w:rPr>
        <w:t>re</w:t>
      </w:r>
      <w:r>
        <w:t xml:space="preserve"> ✅ Built-in</w:t>
      </w:r>
    </w:p>
    <w:p>
      <w:pPr>
        <w:pStyle w:val="ListBullet"/>
      </w:pPr>
      <w:r/>
      <w:r>
        <w:rPr>
          <w:b/>
        </w:rPr>
        <w:t>json</w:t>
      </w:r>
      <w:r>
        <w:t xml:space="preserve"> ✅ Built-in</w:t>
      </w:r>
    </w:p>
    <w:p>
      <w:pPr>
        <w:pStyle w:val="Heading3"/>
        <w:spacing w:after="60" w:before="0"/>
      </w:pPr>
      <w:r>
        <w:t>Installation Command:</w:t>
      </w:r>
    </w:p>
    <w:p/>
    <w:p/>
    <w:p>
      <w:pPr>
        <w:pStyle w:val="Heading2"/>
        <w:spacing w:after="80" w:before="0"/>
      </w:pPr>
      <w:r>
        <w:t>TESTED AND WORKING</w:t>
      </w:r>
    </w:p>
    <w:p>
      <w:pPr>
        <w:pStyle w:val="Heading3"/>
        <w:spacing w:after="60" w:before="0"/>
      </w:pPr>
      <w:r>
        <w:t>Successfully Tested:</w:t>
      </w:r>
    </w:p>
    <w:p>
      <w:pPr>
        <w:pStyle w:val="ListBullet"/>
      </w:pPr>
      <w:r>
        <w:t>✅ VU analysis (pre-filled findings)</w:t>
      </w:r>
    </w:p>
    <w:p>
      <w:pPr>
        <w:pStyle w:val="ListBullet"/>
      </w:pPr>
      <w:r>
        <w:t>✅ NUHS analysis (extraction-based)</w:t>
      </w:r>
    </w:p>
    <w:p>
      <w:pPr>
        <w:pStyle w:val="ListBullet"/>
      </w:pPr>
      <w:r>
        <w:t>✅ AAHW analysis (extraction-based)</w:t>
      </w:r>
    </w:p>
    <w:p>
      <w:pPr>
        <w:pStyle w:val="ListBullet"/>
      </w:pPr>
      <w:r>
        <w:t>✅ Document matching across different naming conventions</w:t>
      </w:r>
    </w:p>
    <w:p>
      <w:pPr>
        <w:pStyle w:val="ListBullet"/>
      </w:pPr>
      <w:r>
        <w:t>✅ Word document generation</w:t>
      </w:r>
    </w:p>
    <w:p>
      <w:pPr>
        <w:pStyle w:val="ListBullet"/>
      </w:pPr>
      <w:r>
        <w:t>✅ Markdown to Word conversion</w:t>
      </w:r>
    </w:p>
    <w:p>
      <w:pPr>
        <w:pStyle w:val="Heading3"/>
        <w:spacing w:after="60" w:before="0"/>
      </w:pPr>
      <w:r>
        <w:t>Generated Reports:</w:t>
      </w:r>
    </w:p>
    <w:p>
      <w:pPr>
        <w:pStyle w:val="ListBullet"/>
      </w:pPr>
      <w:r>
        <w:t>✅ `VU_Evidence_Analysis_Summary.docx` - Created</w:t>
      </w:r>
    </w:p>
    <w:p>
      <w:pPr>
        <w:pStyle w:val="ListBullet"/>
      </w:pPr>
      <w:r>
        <w:t>✅ `NUHS_Evidence_Analysis_Summary.docx` - Created</w:t>
      </w:r>
    </w:p>
    <w:p>
      <w:pPr>
        <w:pStyle w:val="ListBullet"/>
      </w:pPr>
      <w:r>
        <w:t>✅ `AAHW_Evidence_Analysis_Summary.docx` - Created</w:t>
      </w:r>
    </w:p>
    <w:p/>
    <w:p/>
    <w:p>
      <w:pPr>
        <w:pStyle w:val="Heading2"/>
        <w:spacing w:after="80" w:before="0"/>
      </w:pPr>
      <w:r>
        <w:t>KNOWN LIMITATIONS</w:t>
      </w:r>
    </w:p>
    <w:p>
      <w:pPr>
        <w:pStyle w:val="ListNumber"/>
      </w:pPr>
      <w:r/>
      <w:r>
        <w:rPr>
          <w:b/>
        </w:rPr>
        <w:t>PDF Readability:</w:t>
      </w:r>
      <w:r/>
    </w:p>
    <w:p>
      <w:pPr>
        <w:pStyle w:val="ListBullet"/>
      </w:pPr>
      <w:r>
        <w:t>Some PDFs may not be readable (scanned images, corrupted files)</w:t>
      </w:r>
    </w:p>
    <w:p>
      <w:pPr>
        <w:pStyle w:val="ListBullet"/>
      </w:pPr>
      <w:r>
        <w:t>Framework handles this gracefully with "unreadable" flags</w:t>
      </w:r>
    </w:p>
    <w:p>
      <w:pPr>
        <w:pStyle w:val="ListNumber"/>
      </w:pPr>
      <w:r/>
      <w:r>
        <w:rPr>
          <w:b/>
        </w:rPr>
        <w:t>Excel File Format:</w:t>
      </w:r>
      <w:r/>
    </w:p>
    <w:p>
      <w:pPr>
        <w:pStyle w:val="ListBullet"/>
      </w:pPr>
      <w:r>
        <w:t>Requires specific Excel structure for extraction</w:t>
      </w:r>
    </w:p>
    <w:p>
      <w:pPr>
        <w:pStyle w:val="ListBullet"/>
      </w:pPr>
      <w:r>
        <w:t>May need manual configuration for non-standard formats</w:t>
      </w:r>
    </w:p>
    <w:p>
      <w:pPr>
        <w:pStyle w:val="ListNumber"/>
      </w:pPr>
      <w:r/>
      <w:r>
        <w:rPr>
          <w:b/>
        </w:rPr>
        <w:t>PDF Report Parsing:</w:t>
      </w:r>
      <w:r/>
    </w:p>
    <w:p>
      <w:pPr>
        <w:pStyle w:val="ListBullet"/>
      </w:pPr>
      <w:r>
        <w:t>Extraction relies on text patterns</w:t>
      </w:r>
    </w:p>
    <w:p>
      <w:pPr>
        <w:pStyle w:val="ListBullet"/>
      </w:pPr>
      <w:r>
        <w:t>May miss findings if PDF structure is unusual</w:t>
      </w:r>
    </w:p>
    <w:p>
      <w:pPr>
        <w:pStyle w:val="ListBullet"/>
      </w:pPr>
      <w:r>
        <w:t>Manual review recommended for critical findings</w:t>
      </w:r>
    </w:p>
    <w:p>
      <w:pPr>
        <w:pStyle w:val="ListNumber"/>
      </w:pPr>
      <w:r/>
      <w:r>
        <w:rPr>
          <w:b/>
        </w:rPr>
        <w:t>Document Matching:</w:t>
      </w:r>
      <w:r/>
    </w:p>
    <w:p>
      <w:pPr>
        <w:pStyle w:val="ListBullet"/>
      </w:pPr>
      <w:r>
        <w:t>Pattern matching is flexible but not perfect</w:t>
      </w:r>
    </w:p>
    <w:p>
      <w:pPr>
        <w:pStyle w:val="ListBullet"/>
      </w:pPr>
      <w:r>
        <w:t>May require manual verification for edge cases</w:t>
      </w:r>
    </w:p>
    <w:p>
      <w:pPr>
        <w:pStyle w:val="ListBullet"/>
      </w:pPr>
      <w:r>
        <w:t>False positives possible (e.g., 2.05 matching 2.057) - mitigated with improved patterns</w:t>
      </w:r>
    </w:p>
    <w:p/>
    <w:p/>
    <w:p>
      <w:pPr>
        <w:pStyle w:val="Heading2"/>
        <w:spacing w:after="80" w:before="0"/>
      </w:pPr>
      <w:r>
        <w:t>RECOMMENDED USAGE</w:t>
      </w:r>
    </w:p>
    <w:p>
      <w:pPr>
        <w:pStyle w:val="Heading3"/>
        <w:spacing w:after="60" w:before="0"/>
      </w:pPr>
      <w:r>
        <w:t>For New Schools:</w:t>
      </w:r>
    </w:p>
    <w:p>
      <w:pPr>
        <w:pStyle w:val="ListNumber"/>
      </w:pPr>
      <w:r>
        <w:t>Use `run_analysis_for_school.py` with school code</w:t>
      </w:r>
    </w:p>
    <w:p>
      <w:pPr>
        <w:pStyle w:val="ListNumber"/>
      </w:pPr>
      <w:r>
        <w:t>Provide Excel and PDF report paths if findings need extraction</w:t>
      </w:r>
    </w:p>
    <w:p>
      <w:pPr>
        <w:pStyle w:val="ListNumber"/>
      </w:pPr>
      <w:r>
        <w:t>Or provide pre-filled findings dictionary</w:t>
      </w:r>
    </w:p>
    <w:p>
      <w:pPr>
        <w:pStyle w:val="Heading3"/>
        <w:spacing w:after="60" w:before="0"/>
      </w:pPr>
      <w:r>
        <w:t>For Existing Schools:</w:t>
      </w:r>
    </w:p>
    <w:p>
      <w:pPr>
        <w:pStyle w:val="ListNumber"/>
      </w:pPr>
      <w:r>
        <w:t>VU: Use pre-filled findings (already configured)</w:t>
      </w:r>
    </w:p>
    <w:p>
      <w:pPr>
        <w:pStyle w:val="ListNumber"/>
      </w:pPr>
      <w:r>
        <w:t>NUHS/AAHW: Automatic extraction (already configured)</w:t>
      </w:r>
    </w:p>
    <w:p>
      <w:pPr>
        <w:pStyle w:val="ListNumber"/>
      </w:pPr>
      <w:r>
        <w:t>Run: `python run_analysis_for_school.py {SCHOOL_CODE}`</w:t>
      </w:r>
    </w:p>
    <w:p>
      <w:pPr>
        <w:pStyle w:val="Heading3"/>
        <w:spacing w:after="60" w:before="0"/>
      </w:pPr>
      <w:r>
        <w:t>For Verification:</w:t>
      </w:r>
    </w:p>
    <w:p>
      <w:pPr>
        <w:pStyle w:val="ListNumber"/>
      </w:pPr>
      <w:r>
        <w:t>Run `verify_framework.py` to check setup</w:t>
      </w:r>
    </w:p>
    <w:p>
      <w:pPr>
        <w:pStyle w:val="ListNumber"/>
      </w:pPr>
      <w:r>
        <w:t>Install missing dependencies if needed</w:t>
      </w:r>
    </w:p>
    <w:p>
      <w:pPr>
        <w:pStyle w:val="ListNumber"/>
      </w:pPr>
      <w:r>
        <w:t>Test with a known school configuration</w:t>
      </w:r>
    </w:p>
    <w:p/>
    <w:p/>
    <w:p>
      <w:pPr>
        <w:pStyle w:val="Heading2"/>
        <w:spacing w:after="80" w:before="0"/>
      </w:pPr>
      <w:r>
        <w:t>MAINTENANCE STATUS</w:t>
      </w:r>
    </w:p>
    <w:p>
      <w:pPr>
        <w:pStyle w:val="Heading3"/>
        <w:spacing w:after="60" w:before="0"/>
      </w:pPr>
      <w:r>
        <w:t>Code Quality:</w:t>
      </w:r>
    </w:p>
    <w:p>
      <w:pPr>
        <w:pStyle w:val="ListBullet"/>
      </w:pPr>
      <w:r>
        <w:t>✅ Modular design</w:t>
      </w:r>
    </w:p>
    <w:p>
      <w:pPr>
        <w:pStyle w:val="ListBullet"/>
      </w:pPr>
      <w:r>
        <w:t>✅ Parameterized for reusability</w:t>
      </w:r>
    </w:p>
    <w:p>
      <w:pPr>
        <w:pStyle w:val="ListBullet"/>
      </w:pPr>
      <w:r>
        <w:t>✅ Error handling implemented</w:t>
      </w:r>
    </w:p>
    <w:p>
      <w:pPr>
        <w:pStyle w:val="ListBullet"/>
      </w:pPr>
      <w:r>
        <w:t>✅ Documentation included</w:t>
      </w:r>
    </w:p>
    <w:p>
      <w:pPr>
        <w:pStyle w:val="Heading3"/>
        <w:spacing w:after="60" w:before="0"/>
      </w:pPr>
      <w:r>
        <w:t>Documentation:</w:t>
      </w:r>
    </w:p>
    <w:p>
      <w:pPr>
        <w:pStyle w:val="ListBullet"/>
      </w:pPr>
      <w:r>
        <w:t>✅ COMMISSIONER_INSTRUCTIONS.md - Available</w:t>
      </w:r>
    </w:p>
    <w:p>
      <w:pPr>
        <w:pStyle w:val="ListBullet"/>
      </w:pPr>
      <w:r>
        <w:t>✅ README.md - Available</w:t>
      </w:r>
    </w:p>
    <w:p>
      <w:pPr>
        <w:pStyle w:val="ListBullet"/>
      </w:pPr>
      <w:r>
        <w:t>✅ FRAMEWORK_OVERVIEW.md - Available</w:t>
      </w:r>
    </w:p>
    <w:p>
      <w:pPr>
        <w:pStyle w:val="ListBullet"/>
      </w:pPr>
      <w:r>
        <w:t>✅ HOW_THIS_WORKED.md - Available</w:t>
      </w:r>
    </w:p>
    <w:p>
      <w:pPr>
        <w:pStyle w:val="ListBullet"/>
      </w:pPr>
      <w:r>
        <w:t>✅ All converted to Word format</w:t>
      </w:r>
    </w:p>
    <w:p>
      <w:pPr>
        <w:pStyle w:val="Heading3"/>
        <w:spacing w:after="60" w:before="0"/>
      </w:pPr>
      <w:r>
        <w:t>Distribution Readiness:</w:t>
      </w:r>
    </w:p>
    <w:p>
      <w:pPr>
        <w:pStyle w:val="ListBullet"/>
      </w:pPr>
      <w:r>
        <w:t>✅ Framework files organized</w:t>
      </w:r>
    </w:p>
    <w:p>
      <w:pPr>
        <w:pStyle w:val="ListBullet"/>
      </w:pPr>
      <w:r>
        <w:t>✅ Documentation complete</w:t>
      </w:r>
    </w:p>
    <w:p>
      <w:pPr>
        <w:pStyle w:val="ListBullet"/>
      </w:pPr>
      <w:r>
        <w:t>✅ Setup scripts available</w:t>
      </w:r>
    </w:p>
    <w:p>
      <w:pPr>
        <w:pStyle w:val="ListBullet"/>
      </w:pPr>
      <w:r>
        <w:t>⚠️ Dependencies need installation on new machines</w:t>
      </w:r>
    </w:p>
    <w:p/>
    <w:p/>
    <w:p>
      <w:pPr>
        <w:pStyle w:val="Heading2"/>
        <w:spacing w:after="80" w:before="0"/>
      </w:pPr>
      <w:r>
        <w:t>SUMMARY</w:t>
      </w:r>
    </w:p>
    <w:p>
      <w:r/>
      <w:r>
        <w:rPr>
          <w:b/>
        </w:rPr>
        <w:t>Overall Status:</w:t>
      </w:r>
      <w:r>
        <w:t xml:space="preserve"> ✅ OPERATIONAL (with dependency installation needed)</w:t>
      </w:r>
    </w:p>
    <w:p>
      <w:r/>
      <w:r>
        <w:rPr>
          <w:b/>
        </w:rPr>
        <w:t>Core Tools:</w:t>
      </w:r>
      <w:r>
        <w:t xml:space="preserve"> All functional and tested</w:t>
      </w:r>
    </w:p>
    <w:p>
      <w:r/>
      <w:r>
        <w:rPr>
          <w:b/>
        </w:rPr>
        <w:t>Supporting Tools:</w:t>
      </w:r>
      <w:r>
        <w:t xml:space="preserve"> All functional</w:t>
      </w:r>
    </w:p>
    <w:p>
      <w:r/>
      <w:r>
        <w:rPr>
          <w:b/>
        </w:rPr>
        <w:t>Documentation:</w:t>
      </w:r>
      <w:r>
        <w:t xml:space="preserve"> Complete and converted to Word</w:t>
      </w:r>
    </w:p>
    <w:p>
      <w:r/>
      <w:r>
        <w:rPr>
          <w:b/>
        </w:rPr>
        <w:t>Dependencies:</w:t>
      </w:r>
      <w:r>
        <w:t xml:space="preserve"> Need installation (`pip install PyPDF2 python-docx openpyxl`)</w:t>
      </w:r>
    </w:p>
    <w:p>
      <w:r/>
      <w:r>
        <w:rPr>
          <w:b/>
        </w:rPr>
        <w:t>Ready for Use:</w:t>
      </w:r>
      <w:r>
        <w:t xml:space="preserve"> Yes, after installing dependencies</w:t>
      </w:r>
    </w:p>
    <w:p>
      <w:r/>
      <w:r>
        <w:rPr>
          <w:b/>
        </w:rPr>
        <w:t>Ready for Distribution:</w:t>
      </w:r>
      <w:r>
        <w:t xml:space="preserve"> Yes, with dependency installation instructions</w:t>
      </w:r>
    </w:p>
    <w:p/>
    <w:p>
      <w:r/>
      <w:r>
        <w:rPr>
          <w:b/>
        </w:rPr>
        <w:t>Last Verified:</w:t>
      </w:r>
      <w:r>
        <w:t xml:space="preserve"> Based on recent successful analysis runs for VU, NUHS, and AAHW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